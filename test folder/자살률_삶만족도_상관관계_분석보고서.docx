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2C6F0" w14:textId="77777777" w:rsidR="008516F5" w:rsidRDefault="00000000">
      <w:pPr>
        <w:spacing w:after="480"/>
        <w:jc w:val="center"/>
        <w:rPr>
          <w:lang w:eastAsia="ko-KR"/>
        </w:rPr>
      </w:pPr>
      <w:r>
        <w:rPr>
          <w:b/>
          <w:color w:val="1F4E79"/>
          <w:sz w:val="40"/>
          <w:lang w:eastAsia="ko-KR"/>
        </w:rPr>
        <w:t>대한민국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시도별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삶의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만족도와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자살률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상관관계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분석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보고서</w:t>
      </w:r>
      <w:r>
        <w:rPr>
          <w:b/>
          <w:color w:val="1F4E79"/>
          <w:sz w:val="40"/>
          <w:lang w:eastAsia="ko-KR"/>
        </w:rPr>
        <w:t xml:space="preserve"> (2020~2024)</w:t>
      </w:r>
    </w:p>
    <w:p w14:paraId="79F6C3E5" w14:textId="77777777" w:rsidR="008516F5" w:rsidRDefault="00000000">
      <w:pPr>
        <w:pStyle w:val="1"/>
        <w:spacing w:before="360" w:after="160"/>
        <w:rPr>
          <w:lang w:eastAsia="ko-KR"/>
        </w:rPr>
      </w:pPr>
      <w:r>
        <w:rPr>
          <w:rFonts w:ascii="맑은 고딕" w:hAnsi="맑은 고딕"/>
          <w:color w:val="1F4E79"/>
          <w:sz w:val="30"/>
          <w:lang w:eastAsia="ko-KR"/>
        </w:rPr>
        <w:t xml:space="preserve">1. </w:t>
      </w:r>
      <w:r>
        <w:rPr>
          <w:rFonts w:ascii="맑은 고딕" w:hAnsi="맑은 고딕"/>
          <w:color w:val="1F4E79"/>
          <w:sz w:val="30"/>
          <w:lang w:eastAsia="ko-KR"/>
        </w:rPr>
        <w:t>요약</w:t>
      </w:r>
      <w:r>
        <w:rPr>
          <w:rFonts w:ascii="맑은 고딕" w:hAnsi="맑은 고딕"/>
          <w:color w:val="1F4E79"/>
          <w:sz w:val="30"/>
          <w:lang w:eastAsia="ko-KR"/>
        </w:rPr>
        <w:t xml:space="preserve"> (Executive Summary)</w:t>
      </w:r>
    </w:p>
    <w:p w14:paraId="0AC618D0" w14:textId="77777777" w:rsidR="008516F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>자살률의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전국적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상승</w:t>
      </w:r>
      <w:r>
        <w:rPr>
          <w:b/>
          <w:lang w:eastAsia="ko-KR"/>
        </w:rPr>
        <w:t xml:space="preserve">: </w:t>
      </w:r>
      <w:r>
        <w:rPr>
          <w:lang w:eastAsia="ko-KR"/>
        </w:rPr>
        <w:t>2020</w:t>
      </w:r>
      <w:r>
        <w:rPr>
          <w:lang w:eastAsia="ko-KR"/>
        </w:rPr>
        <w:t>년부터</w:t>
      </w:r>
      <w:r>
        <w:rPr>
          <w:lang w:eastAsia="ko-KR"/>
        </w:rPr>
        <w:t xml:space="preserve"> 2024</w:t>
      </w:r>
      <w:r>
        <w:rPr>
          <w:lang w:eastAsia="ko-KR"/>
        </w:rPr>
        <w:t>년까지</w:t>
      </w:r>
      <w:r>
        <w:rPr>
          <w:lang w:eastAsia="ko-KR"/>
        </w:rPr>
        <w:t xml:space="preserve"> </w:t>
      </w:r>
      <w:r>
        <w:rPr>
          <w:lang w:eastAsia="ko-KR"/>
        </w:rPr>
        <w:t>대한민국의</w:t>
      </w:r>
      <w:r>
        <w:rPr>
          <w:lang w:eastAsia="ko-KR"/>
        </w:rPr>
        <w:t xml:space="preserve"> </w:t>
      </w:r>
      <w:r>
        <w:rPr>
          <w:b/>
          <w:lang w:eastAsia="ko-KR"/>
        </w:rPr>
        <w:t>17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시도에서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자살률이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상승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자살률은</w:t>
      </w:r>
      <w:r>
        <w:rPr>
          <w:lang w:eastAsia="ko-KR"/>
        </w:rPr>
        <w:t xml:space="preserve"> 2020</w:t>
      </w:r>
      <w:r>
        <w:rPr>
          <w:lang w:eastAsia="ko-KR"/>
        </w:rPr>
        <w:t>년</w:t>
      </w:r>
      <w:r>
        <w:rPr>
          <w:lang w:eastAsia="ko-KR"/>
        </w:rPr>
        <w:t xml:space="preserve"> 25.7</w:t>
      </w:r>
      <w:r>
        <w:rPr>
          <w:lang w:eastAsia="ko-KR"/>
        </w:rPr>
        <w:t>명에서</w:t>
      </w:r>
      <w:r>
        <w:rPr>
          <w:lang w:eastAsia="ko-KR"/>
        </w:rPr>
        <w:t xml:space="preserve"> 2024</w:t>
      </w:r>
      <w:r>
        <w:rPr>
          <w:lang w:eastAsia="ko-KR"/>
        </w:rPr>
        <w:t>년</w:t>
      </w:r>
      <w:r>
        <w:rPr>
          <w:lang w:eastAsia="ko-KR"/>
        </w:rPr>
        <w:t xml:space="preserve"> 29.1</w:t>
      </w:r>
      <w:r>
        <w:rPr>
          <w:lang w:eastAsia="ko-KR"/>
        </w:rPr>
        <w:t>명으로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13.2% </w:t>
      </w:r>
      <w:r>
        <w:rPr>
          <w:b/>
          <w:lang w:eastAsia="ko-KR"/>
        </w:rPr>
        <w:t>증가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6CB29756" w14:textId="77777777" w:rsidR="008516F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>삶의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감소</w:t>
      </w:r>
      <w:r>
        <w:rPr>
          <w:b/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17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b/>
          <w:lang w:eastAsia="ko-KR"/>
        </w:rPr>
        <w:t>13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지역에서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주관적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삶의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감소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코로나</w:t>
      </w:r>
      <w:r>
        <w:rPr>
          <w:lang w:eastAsia="ko-KR"/>
        </w:rPr>
        <w:t xml:space="preserve">19 </w:t>
      </w:r>
      <w:r>
        <w:rPr>
          <w:lang w:eastAsia="ko-KR"/>
        </w:rPr>
        <w:t>팬데믹이</w:t>
      </w:r>
      <w:r>
        <w:rPr>
          <w:lang w:eastAsia="ko-KR"/>
        </w:rPr>
        <w:t xml:space="preserve"> </w:t>
      </w:r>
      <w:r>
        <w:rPr>
          <w:lang w:eastAsia="ko-KR"/>
        </w:rPr>
        <w:t>정점에</w:t>
      </w:r>
      <w:r>
        <w:rPr>
          <w:lang w:eastAsia="ko-KR"/>
        </w:rPr>
        <w:t xml:space="preserve"> </w:t>
      </w:r>
      <w:r>
        <w:rPr>
          <w:lang w:eastAsia="ko-KR"/>
        </w:rPr>
        <w:t>달했던</w:t>
      </w:r>
      <w:r>
        <w:rPr>
          <w:lang w:eastAsia="ko-KR"/>
        </w:rPr>
        <w:t xml:space="preserve"> 2021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만족도가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하락한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회복되었으나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회복하지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지역이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>.</w:t>
      </w:r>
    </w:p>
    <w:p w14:paraId="1A64ABCA" w14:textId="77777777" w:rsidR="008516F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>상관관계의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변화와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괴리</w:t>
      </w:r>
      <w:r>
        <w:rPr>
          <w:b/>
          <w:lang w:eastAsia="ko-KR"/>
        </w:rPr>
        <w:t xml:space="preserve">: </w:t>
      </w:r>
      <w:r>
        <w:rPr>
          <w:lang w:eastAsia="ko-KR"/>
        </w:rPr>
        <w:t>2020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만족도와</w:t>
      </w:r>
      <w:r>
        <w:rPr>
          <w:lang w:eastAsia="ko-KR"/>
        </w:rPr>
        <w:t xml:space="preserve">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b/>
          <w:lang w:eastAsia="ko-KR"/>
        </w:rPr>
        <w:t>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상관관계</w:t>
      </w:r>
      <w:r>
        <w:rPr>
          <w:b/>
          <w:lang w:eastAsia="ko-KR"/>
        </w:rPr>
        <w:t>(Pearson r = -0.5135)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존재하여</w:t>
      </w:r>
      <w:r>
        <w:rPr>
          <w:lang w:eastAsia="ko-KR"/>
        </w:rPr>
        <w:t xml:space="preserve"> </w:t>
      </w:r>
      <w:r>
        <w:rPr>
          <w:lang w:eastAsia="ko-KR"/>
        </w:rPr>
        <w:t>행복한</w:t>
      </w:r>
      <w:r>
        <w:rPr>
          <w:lang w:eastAsia="ko-KR"/>
        </w:rPr>
        <w:t xml:space="preserve"> </w:t>
      </w:r>
      <w:r>
        <w:rPr>
          <w:lang w:eastAsia="ko-KR"/>
        </w:rPr>
        <w:t>지역일수록</w:t>
      </w:r>
      <w:r>
        <w:rPr>
          <w:lang w:eastAsia="ko-KR"/>
        </w:rPr>
        <w:t xml:space="preserve"> </w:t>
      </w:r>
      <w:r>
        <w:rPr>
          <w:lang w:eastAsia="ko-KR"/>
        </w:rPr>
        <w:t>자살률이</w:t>
      </w:r>
      <w:r>
        <w:rPr>
          <w:lang w:eastAsia="ko-KR"/>
        </w:rPr>
        <w:t xml:space="preserve"> </w:t>
      </w:r>
      <w:r>
        <w:rPr>
          <w:lang w:eastAsia="ko-KR"/>
        </w:rPr>
        <w:t>낮았습니다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코로나</w:t>
      </w:r>
      <w:r>
        <w:rPr>
          <w:lang w:eastAsia="ko-KR"/>
        </w:rPr>
        <w:t xml:space="preserve">19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약화되어</w:t>
      </w:r>
      <w:r>
        <w:rPr>
          <w:lang w:eastAsia="ko-KR"/>
        </w:rPr>
        <w:t>, 2024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자살률이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b/>
          <w:lang w:eastAsia="ko-KR"/>
        </w:rPr>
        <w:t>약한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양의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상관관계</w:t>
      </w:r>
      <w:r>
        <w:rPr>
          <w:b/>
          <w:lang w:eastAsia="ko-KR"/>
        </w:rPr>
        <w:t>(r = +0.2296)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모순적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관찰되었습니다</w:t>
      </w:r>
      <w:r>
        <w:rPr>
          <w:lang w:eastAsia="ko-KR"/>
        </w:rPr>
        <w:t>.</w:t>
      </w:r>
    </w:p>
    <w:p w14:paraId="231F2D71" w14:textId="77777777" w:rsidR="008516F5" w:rsidRDefault="00000000">
      <w:pPr>
        <w:spacing w:after="2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>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경과에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따른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실질적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인과성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규명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단년도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5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b/>
          <w:lang w:eastAsia="ko-KR"/>
        </w:rPr>
        <w:t>‘</w:t>
      </w:r>
      <w:r>
        <w:rPr>
          <w:b/>
          <w:lang w:eastAsia="ko-KR"/>
        </w:rPr>
        <w:t>삶의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변화량</w:t>
      </w:r>
      <w:r>
        <w:rPr>
          <w:b/>
          <w:lang w:eastAsia="ko-KR"/>
        </w:rPr>
        <w:t>’</w:t>
      </w:r>
      <w:r>
        <w:rPr>
          <w:b/>
          <w:lang w:eastAsia="ko-KR"/>
        </w:rPr>
        <w:t>과</w:t>
      </w:r>
      <w:r>
        <w:rPr>
          <w:b/>
          <w:lang w:eastAsia="ko-KR"/>
        </w:rPr>
        <w:t xml:space="preserve"> ‘</w:t>
      </w:r>
      <w:r>
        <w:rPr>
          <w:b/>
          <w:lang w:eastAsia="ko-KR"/>
        </w:rPr>
        <w:t>자살률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변화량</w:t>
      </w:r>
      <w:r>
        <w:rPr>
          <w:b/>
          <w:lang w:eastAsia="ko-KR"/>
        </w:rPr>
        <w:t xml:space="preserve">’ </w:t>
      </w:r>
      <w:r>
        <w:rPr>
          <w:b/>
          <w:lang w:eastAsia="ko-KR"/>
        </w:rPr>
        <w:t>간의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상관관계를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분석한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뚜렷한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상관관계</w:t>
      </w:r>
      <w:r>
        <w:rPr>
          <w:b/>
          <w:lang w:eastAsia="ko-KR"/>
        </w:rPr>
        <w:t>(r = -0.4336)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도출되었습니다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b/>
          <w:lang w:eastAsia="ko-KR"/>
        </w:rPr>
        <w:t>특정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지역에서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삶의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크게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감소할수록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자살률이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가파르게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상승</w:t>
      </w:r>
      <w:r>
        <w:rPr>
          <w:lang w:eastAsia="ko-KR"/>
        </w:rPr>
        <w:t>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입증되었습니다</w:t>
      </w:r>
      <w:r>
        <w:rPr>
          <w:lang w:eastAsia="ko-KR"/>
        </w:rPr>
        <w:t>.</w:t>
      </w:r>
    </w:p>
    <w:p w14:paraId="7E1EFF58" w14:textId="3A794FB5" w:rsidR="008516F5" w:rsidRDefault="008D058C">
      <w:pPr>
        <w:pStyle w:val="1"/>
        <w:spacing w:before="360" w:after="160"/>
        <w:rPr>
          <w:lang w:eastAsia="ko-KR"/>
        </w:rPr>
      </w:pPr>
      <w:r>
        <w:rPr>
          <w:rFonts w:ascii="맑은 고딕" w:eastAsia="맑은 고딕" w:hAnsi="맑은 고딕"/>
          <w:color w:val="1F4E79"/>
          <w:sz w:val="30"/>
          <w:lang w:eastAsia="ko-KR"/>
        </w:rPr>
        <w:br w:type="column"/>
      </w:r>
      <w:r w:rsidR="00000000">
        <w:rPr>
          <w:rFonts w:ascii="맑은 고딕" w:hAnsi="맑은 고딕"/>
          <w:color w:val="1F4E79"/>
          <w:sz w:val="30"/>
          <w:lang w:eastAsia="ko-KR"/>
        </w:rPr>
        <w:lastRenderedPageBreak/>
        <w:t>2</w:t>
      </w:r>
      <w:r>
        <w:rPr>
          <w:rFonts w:ascii="맑은 고딕" w:eastAsia="맑은 고딕" w:hAnsi="맑은 고딕" w:hint="eastAsia"/>
          <w:color w:val="1F4E79"/>
          <w:sz w:val="30"/>
          <w:lang w:eastAsia="ko-KR"/>
        </w:rPr>
        <w:t>.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. </w:t>
      </w:r>
      <w:r w:rsidR="00000000">
        <w:rPr>
          <w:rFonts w:ascii="맑은 고딕" w:hAnsi="맑은 고딕"/>
          <w:color w:val="1F4E79"/>
          <w:sz w:val="30"/>
          <w:lang w:eastAsia="ko-KR"/>
        </w:rPr>
        <w:t>분석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데이터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및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방법론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(Data &amp; Methodology)</w:t>
      </w:r>
    </w:p>
    <w:p w14:paraId="0636D520" w14:textId="77777777" w:rsidR="008516F5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hAnsi="맑은 고딕"/>
          <w:color w:val="38567C"/>
          <w:sz w:val="25"/>
          <w:lang w:eastAsia="ko-KR"/>
        </w:rPr>
        <w:t xml:space="preserve">2.1. </w:t>
      </w:r>
      <w:r>
        <w:rPr>
          <w:rFonts w:ascii="맑은 고딕" w:hAnsi="맑은 고딕"/>
          <w:color w:val="38567C"/>
          <w:sz w:val="25"/>
          <w:lang w:eastAsia="ko-KR"/>
        </w:rPr>
        <w:t>데이터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출처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및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가공</w:t>
      </w:r>
    </w:p>
    <w:p w14:paraId="009ACD5F" w14:textId="77777777" w:rsidR="008516F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: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주민들을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범주</w:t>
      </w:r>
      <w:r>
        <w:rPr>
          <w:lang w:eastAsia="ko-KR"/>
        </w:rPr>
        <w:t>('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>', '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>', '</w:t>
      </w:r>
      <w:r>
        <w:rPr>
          <w:lang w:eastAsia="ko-KR"/>
        </w:rPr>
        <w:t>보통</w:t>
      </w:r>
      <w:r>
        <w:rPr>
          <w:lang w:eastAsia="ko-KR"/>
        </w:rPr>
        <w:t>', '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불만족</w:t>
      </w:r>
      <w:r>
        <w:rPr>
          <w:lang w:eastAsia="ko-KR"/>
        </w:rPr>
        <w:t>', '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불만족</w:t>
      </w:r>
      <w:r>
        <w:rPr>
          <w:lang w:eastAsia="ko-KR"/>
        </w:rPr>
        <w:t>')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조사한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(%) </w:t>
      </w:r>
      <w:r>
        <w:rPr>
          <w:lang w:eastAsia="ko-KR"/>
        </w:rPr>
        <w:t>데이터입니다</w:t>
      </w:r>
      <w:r>
        <w:rPr>
          <w:lang w:eastAsia="ko-KR"/>
        </w:rPr>
        <w:t>. (</w:t>
      </w: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삶의</w:t>
      </w:r>
      <w:r>
        <w:rPr>
          <w:lang w:eastAsia="ko-KR"/>
        </w:rPr>
        <w:t>_</w:t>
      </w:r>
      <w:r>
        <w:rPr>
          <w:lang w:eastAsia="ko-KR"/>
        </w:rPr>
        <w:t>만족도</w:t>
      </w:r>
      <w:r>
        <w:rPr>
          <w:lang w:eastAsia="ko-KR"/>
        </w:rPr>
        <w:t>_</w:t>
      </w:r>
      <w:r>
        <w:rPr>
          <w:lang w:eastAsia="ko-KR"/>
        </w:rPr>
        <w:t>시도</w:t>
      </w:r>
      <w:r>
        <w:rPr>
          <w:lang w:eastAsia="ko-KR"/>
        </w:rPr>
        <w:t>__20260606195059.xlsx)</w:t>
      </w:r>
      <w:r>
        <w:rPr>
          <w:lang w:eastAsia="ko-KR"/>
        </w:rPr>
        <w:br/>
        <w:t xml:space="preserve">•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: </w:t>
      </w:r>
      <w:r>
        <w:rPr>
          <w:lang w:eastAsia="ko-KR"/>
        </w:rPr>
        <w:t>인구</w:t>
      </w:r>
      <w:r>
        <w:rPr>
          <w:lang w:eastAsia="ko-KR"/>
        </w:rPr>
        <w:t xml:space="preserve"> 10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명당</w:t>
      </w:r>
      <w:r>
        <w:rPr>
          <w:lang w:eastAsia="ko-KR"/>
        </w:rPr>
        <w:t xml:space="preserve"> </w:t>
      </w:r>
      <w:r>
        <w:rPr>
          <w:lang w:eastAsia="ko-KR"/>
        </w:rPr>
        <w:t>자살</w:t>
      </w:r>
      <w:r>
        <w:rPr>
          <w:lang w:eastAsia="ko-KR"/>
        </w:rPr>
        <w:t xml:space="preserve"> </w:t>
      </w:r>
      <w:r>
        <w:rPr>
          <w:lang w:eastAsia="ko-KR"/>
        </w:rPr>
        <w:t>사망자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(</w:t>
      </w:r>
      <w:r>
        <w:rPr>
          <w:lang w:eastAsia="ko-KR"/>
        </w:rPr>
        <w:t>명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통계청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자료입니다</w:t>
      </w:r>
      <w:r>
        <w:rPr>
          <w:lang w:eastAsia="ko-KR"/>
        </w:rPr>
        <w:t>. (</w:t>
      </w: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인구십만명당</w:t>
      </w:r>
      <w:r>
        <w:rPr>
          <w:lang w:eastAsia="ko-KR"/>
        </w:rPr>
        <w:t>_</w:t>
      </w:r>
      <w:r>
        <w:rPr>
          <w:lang w:eastAsia="ko-KR"/>
        </w:rPr>
        <w:t>자살률</w:t>
      </w:r>
      <w:r>
        <w:rPr>
          <w:lang w:eastAsia="ko-KR"/>
        </w:rPr>
        <w:t>_</w:t>
      </w:r>
      <w:r>
        <w:rPr>
          <w:lang w:eastAsia="ko-KR"/>
        </w:rPr>
        <w:t>시도</w:t>
      </w:r>
      <w:r>
        <w:rPr>
          <w:lang w:eastAsia="ko-KR"/>
        </w:rPr>
        <w:t>_</w:t>
      </w:r>
      <w:r>
        <w:rPr>
          <w:lang w:eastAsia="ko-KR"/>
        </w:rPr>
        <w:t>시</w:t>
      </w:r>
      <w:r>
        <w:rPr>
          <w:lang w:eastAsia="ko-KR"/>
        </w:rPr>
        <w:t>_</w:t>
      </w:r>
      <w:r>
        <w:rPr>
          <w:lang w:eastAsia="ko-KR"/>
        </w:rPr>
        <w:t>군</w:t>
      </w:r>
      <w:r>
        <w:rPr>
          <w:lang w:eastAsia="ko-KR"/>
        </w:rPr>
        <w:t>_</w:t>
      </w:r>
      <w:r>
        <w:rPr>
          <w:lang w:eastAsia="ko-KR"/>
        </w:rPr>
        <w:t>구</w:t>
      </w:r>
      <w:r>
        <w:rPr>
          <w:lang w:eastAsia="ko-KR"/>
        </w:rPr>
        <w:t>__20260606194913.xlsx)</w:t>
      </w:r>
      <w:r>
        <w:rPr>
          <w:lang w:eastAsia="ko-KR"/>
        </w:rPr>
        <w:br/>
        <w:t xml:space="preserve">• </w:t>
      </w:r>
      <w:r>
        <w:rPr>
          <w:lang w:eastAsia="ko-KR"/>
        </w:rPr>
        <w:t>행정구역</w:t>
      </w:r>
      <w:r>
        <w:rPr>
          <w:lang w:eastAsia="ko-KR"/>
        </w:rPr>
        <w:t xml:space="preserve"> </w:t>
      </w:r>
      <w:r>
        <w:rPr>
          <w:lang w:eastAsia="ko-KR"/>
        </w:rPr>
        <w:t>명칭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불일치하는</w:t>
      </w:r>
      <w:r>
        <w:rPr>
          <w:lang w:eastAsia="ko-KR"/>
        </w:rPr>
        <w:t xml:space="preserve"> </w:t>
      </w:r>
      <w:r>
        <w:rPr>
          <w:lang w:eastAsia="ko-KR"/>
        </w:rPr>
        <w:t>행정구역명을</w:t>
      </w:r>
      <w:r>
        <w:rPr>
          <w:lang w:eastAsia="ko-KR"/>
        </w:rPr>
        <w:t xml:space="preserve"> </w:t>
      </w:r>
      <w:r>
        <w:rPr>
          <w:lang w:eastAsia="ko-KR"/>
        </w:rPr>
        <w:t>통일했습니다</w:t>
      </w:r>
      <w:r>
        <w:rPr>
          <w:lang w:eastAsia="ko-KR"/>
        </w:rPr>
        <w:t>. (</w:t>
      </w:r>
      <w:r>
        <w:rPr>
          <w:lang w:eastAsia="ko-KR"/>
        </w:rPr>
        <w:t>예</w:t>
      </w:r>
      <w:r>
        <w:rPr>
          <w:lang w:eastAsia="ko-KR"/>
        </w:rPr>
        <w:t>: '</w:t>
      </w:r>
      <w:r>
        <w:rPr>
          <w:lang w:eastAsia="ko-KR"/>
        </w:rPr>
        <w:t>전북특별자치도</w:t>
      </w:r>
      <w:r>
        <w:rPr>
          <w:lang w:eastAsia="ko-KR"/>
        </w:rPr>
        <w:t>' ↔ '</w:t>
      </w:r>
      <w:r>
        <w:rPr>
          <w:lang w:eastAsia="ko-KR"/>
        </w:rPr>
        <w:t>전라북도</w:t>
      </w:r>
      <w:r>
        <w:rPr>
          <w:lang w:eastAsia="ko-KR"/>
        </w:rPr>
        <w:t>' → '</w:t>
      </w:r>
      <w:r>
        <w:rPr>
          <w:lang w:eastAsia="ko-KR"/>
        </w:rPr>
        <w:t>전북</w:t>
      </w:r>
      <w:r>
        <w:rPr>
          <w:lang w:eastAsia="ko-KR"/>
        </w:rPr>
        <w:t>', '</w:t>
      </w:r>
      <w:r>
        <w:rPr>
          <w:lang w:eastAsia="ko-KR"/>
        </w:rPr>
        <w:t>제주특별자치도</w:t>
      </w:r>
      <w:r>
        <w:rPr>
          <w:lang w:eastAsia="ko-KR"/>
        </w:rPr>
        <w:t>' ↔ '</w:t>
      </w:r>
      <w:r>
        <w:rPr>
          <w:lang w:eastAsia="ko-KR"/>
        </w:rPr>
        <w:t>제주도</w:t>
      </w:r>
      <w:r>
        <w:rPr>
          <w:lang w:eastAsia="ko-KR"/>
        </w:rPr>
        <w:t>' → '</w:t>
      </w:r>
      <w:r>
        <w:rPr>
          <w:lang w:eastAsia="ko-KR"/>
        </w:rPr>
        <w:t>제주</w:t>
      </w:r>
      <w:r>
        <w:rPr>
          <w:lang w:eastAsia="ko-KR"/>
        </w:rPr>
        <w:t>')</w:t>
      </w:r>
    </w:p>
    <w:p w14:paraId="4DC57773" w14:textId="77777777" w:rsidR="008516F5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hAnsi="맑은 고딕"/>
          <w:color w:val="38567C"/>
          <w:sz w:val="25"/>
          <w:lang w:eastAsia="ko-KR"/>
        </w:rPr>
        <w:t xml:space="preserve">2.2. </w:t>
      </w:r>
      <w:r>
        <w:rPr>
          <w:rFonts w:ascii="맑은 고딕" w:hAnsi="맑은 고딕"/>
          <w:color w:val="38567C"/>
          <w:sz w:val="25"/>
          <w:lang w:eastAsia="ko-KR"/>
        </w:rPr>
        <w:t>주요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분석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지표</w:t>
      </w:r>
    </w:p>
    <w:p w14:paraId="2B844AA0" w14:textId="77777777" w:rsidR="008516F5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삶의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비율</w:t>
      </w:r>
      <w:r>
        <w:rPr>
          <w:b/>
          <w:lang w:eastAsia="ko-KR"/>
        </w:rPr>
        <w:t xml:space="preserve"> (%): </w:t>
      </w:r>
      <w:r>
        <w:rPr>
          <w:lang w:eastAsia="ko-KR"/>
        </w:rPr>
        <w:t>'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'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비율의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br/>
      </w:r>
      <w:r>
        <w:rPr>
          <w:b/>
          <w:lang w:eastAsia="ko-KR"/>
        </w:rPr>
        <w:t xml:space="preserve">2. </w:t>
      </w:r>
      <w:r>
        <w:rPr>
          <w:b/>
          <w:lang w:eastAsia="ko-KR"/>
        </w:rPr>
        <w:t>삶의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불만족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비율</w:t>
      </w:r>
      <w:r>
        <w:rPr>
          <w:b/>
          <w:lang w:eastAsia="ko-KR"/>
        </w:rPr>
        <w:t xml:space="preserve"> (%): </w:t>
      </w:r>
      <w:r>
        <w:rPr>
          <w:lang w:eastAsia="ko-KR"/>
        </w:rPr>
        <w:t>'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불만족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불만족</w:t>
      </w:r>
      <w:r>
        <w:rPr>
          <w:lang w:eastAsia="ko-KR"/>
        </w:rPr>
        <w:t xml:space="preserve">'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비율의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br/>
      </w:r>
      <w:r>
        <w:rPr>
          <w:b/>
          <w:lang w:eastAsia="ko-KR"/>
        </w:rPr>
        <w:t xml:space="preserve">3. </w:t>
      </w:r>
      <w:r>
        <w:rPr>
          <w:b/>
          <w:lang w:eastAsia="ko-KR"/>
        </w:rPr>
        <w:t>평균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</w:t>
      </w:r>
      <w:r>
        <w:rPr>
          <w:b/>
          <w:lang w:eastAsia="ko-KR"/>
        </w:rPr>
        <w:t xml:space="preserve"> (5</w:t>
      </w:r>
      <w:r>
        <w:rPr>
          <w:b/>
          <w:lang w:eastAsia="ko-KR"/>
        </w:rPr>
        <w:t>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만점</w:t>
      </w:r>
      <w:r>
        <w:rPr>
          <w:b/>
          <w:lang w:eastAsia="ko-KR"/>
        </w:rPr>
        <w:t xml:space="preserve">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범주에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(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=5, 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=4, </w:t>
      </w:r>
      <w:r>
        <w:rPr>
          <w:lang w:eastAsia="ko-KR"/>
        </w:rPr>
        <w:t>보통</w:t>
      </w:r>
      <w:r>
        <w:rPr>
          <w:lang w:eastAsia="ko-KR"/>
        </w:rPr>
        <w:t xml:space="preserve">=3, 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불만족</w:t>
      </w:r>
      <w:r>
        <w:rPr>
          <w:lang w:eastAsia="ko-KR"/>
        </w:rPr>
        <w:t xml:space="preserve">=2,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불만족</w:t>
      </w:r>
      <w:r>
        <w:rPr>
          <w:lang w:eastAsia="ko-KR"/>
        </w:rPr>
        <w:t>=1)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부여하여</w:t>
      </w:r>
      <w:r>
        <w:rPr>
          <w:lang w:eastAsia="ko-KR"/>
        </w:rPr>
        <w:t xml:space="preserve"> </w:t>
      </w:r>
      <w:r>
        <w:rPr>
          <w:lang w:eastAsia="ko-KR"/>
        </w:rPr>
        <w:t>산출한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가중평균값</w:t>
      </w:r>
      <w:proofErr w:type="spellEnd"/>
      <w:r>
        <w:rPr>
          <w:lang w:eastAsia="ko-KR"/>
        </w:rPr>
        <w:t>.</w:t>
      </w:r>
    </w:p>
    <w:p w14:paraId="0D2FA4E2" w14:textId="5AF3A985" w:rsidR="008516F5" w:rsidRDefault="008D058C">
      <w:pPr>
        <w:pStyle w:val="1"/>
        <w:spacing w:before="360" w:after="160"/>
        <w:rPr>
          <w:lang w:eastAsia="ko-KR"/>
        </w:rPr>
      </w:pPr>
      <w:r>
        <w:rPr>
          <w:rFonts w:ascii="맑은 고딕" w:hAnsi="맑은 고딕"/>
          <w:color w:val="1F4E79"/>
          <w:sz w:val="30"/>
          <w:lang w:eastAsia="ko-KR"/>
        </w:rPr>
        <w:br w:type="column"/>
      </w:r>
      <w:r w:rsidR="00000000">
        <w:rPr>
          <w:rFonts w:ascii="맑은 고딕" w:hAnsi="맑은 고딕"/>
          <w:color w:val="1F4E79"/>
          <w:sz w:val="30"/>
          <w:lang w:eastAsia="ko-KR"/>
        </w:rPr>
        <w:lastRenderedPageBreak/>
        <w:t xml:space="preserve">3. </w:t>
      </w:r>
      <w:r w:rsidR="00000000">
        <w:rPr>
          <w:rFonts w:ascii="맑은 고딕" w:hAnsi="맑은 고딕"/>
          <w:color w:val="1F4E79"/>
          <w:sz w:val="30"/>
          <w:lang w:eastAsia="ko-KR"/>
        </w:rPr>
        <w:t>전국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단위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추이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및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성별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분석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(Nationwide Trends &amp; Gender Analysis)</w:t>
      </w:r>
    </w:p>
    <w:p w14:paraId="77D533E3" w14:textId="77777777" w:rsidR="008516F5" w:rsidRDefault="00000000">
      <w:pPr>
        <w:rPr>
          <w:lang w:eastAsia="ko-KR"/>
        </w:rPr>
      </w:pP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>(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5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추이를</w:t>
      </w:r>
      <w:r>
        <w:rPr>
          <w:lang w:eastAsia="ko-KR"/>
        </w:rPr>
        <w:t xml:space="preserve"> </w:t>
      </w:r>
      <w:r>
        <w:rPr>
          <w:lang w:eastAsia="ko-KR"/>
        </w:rPr>
        <w:t>살펴보면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양상이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516F5" w14:paraId="5F2C28B8" w14:textId="77777777">
        <w:trPr>
          <w:trHeight w:val="450"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477BC" w14:textId="77777777" w:rsidR="008516F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연도</w:t>
            </w:r>
            <w:proofErr w:type="spellEnd"/>
            <w:r>
              <w:rPr>
                <w:b/>
                <w:color w:val="FFFFFF"/>
                <w:sz w:val="19"/>
              </w:rPr>
              <w:t xml:space="preserve"> (Year)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25344" w14:textId="77777777" w:rsidR="008516F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평균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만족도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점수</w:t>
            </w:r>
            <w:r>
              <w:rPr>
                <w:b/>
                <w:color w:val="FFFFFF"/>
                <w:sz w:val="19"/>
                <w:lang w:eastAsia="ko-KR"/>
              </w:rPr>
              <w:br/>
              <w:t>(5</w:t>
            </w:r>
            <w:r>
              <w:rPr>
                <w:b/>
                <w:color w:val="FFFFFF"/>
                <w:sz w:val="19"/>
                <w:lang w:eastAsia="ko-KR"/>
              </w:rPr>
              <w:t>점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만점</w:t>
            </w:r>
            <w:r>
              <w:rPr>
                <w:b/>
                <w:color w:val="FFFFFF"/>
                <w:sz w:val="19"/>
                <w:lang w:eastAsia="ko-KR"/>
              </w:rPr>
              <w:t>)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14E18" w14:textId="77777777" w:rsidR="008516F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삶의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만족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비율</w:t>
            </w:r>
            <w:proofErr w:type="spellEnd"/>
            <w:r>
              <w:rPr>
                <w:b/>
                <w:color w:val="FFFFFF"/>
                <w:sz w:val="19"/>
              </w:rPr>
              <w:t xml:space="preserve"> (%)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DA1E4" w14:textId="77777777" w:rsidR="008516F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삶의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불만족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비율</w:t>
            </w:r>
            <w:r>
              <w:rPr>
                <w:b/>
                <w:color w:val="FFFFFF"/>
                <w:sz w:val="19"/>
              </w:rPr>
              <w:t xml:space="preserve"> (%)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8AA5A" w14:textId="77777777" w:rsidR="008516F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인구</w:t>
            </w:r>
            <w:r>
              <w:rPr>
                <w:b/>
                <w:color w:val="FFFFFF"/>
                <w:sz w:val="19"/>
              </w:rPr>
              <w:t xml:space="preserve"> 10</w:t>
            </w:r>
            <w:r>
              <w:rPr>
                <w:b/>
                <w:color w:val="FFFFFF"/>
                <w:sz w:val="19"/>
              </w:rPr>
              <w:t>만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명당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자살률</w:t>
            </w:r>
            <w:r>
              <w:rPr>
                <w:b/>
                <w:color w:val="FFFFFF"/>
                <w:sz w:val="19"/>
              </w:rPr>
              <w:t xml:space="preserve"> (</w:t>
            </w:r>
            <w:r>
              <w:rPr>
                <w:b/>
                <w:color w:val="FFFFFF"/>
                <w:sz w:val="19"/>
              </w:rPr>
              <w:t>명</w:t>
            </w:r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8516F5" w14:paraId="58262D5B" w14:textId="77777777">
        <w:trPr>
          <w:trHeight w:val="350"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2F595" w14:textId="77777777" w:rsidR="008516F5" w:rsidRDefault="00000000">
            <w:pPr>
              <w:jc w:val="center"/>
            </w:pPr>
            <w:r>
              <w:rPr>
                <w:sz w:val="19"/>
              </w:rPr>
              <w:t>2020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42DB2" w14:textId="77777777" w:rsidR="008516F5" w:rsidRDefault="00000000">
            <w:pPr>
              <w:jc w:val="center"/>
            </w:pPr>
            <w:r>
              <w:rPr>
                <w:sz w:val="19"/>
              </w:rPr>
              <w:t>3.423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9D3F8" w14:textId="77777777" w:rsidR="008516F5" w:rsidRDefault="00000000">
            <w:pPr>
              <w:jc w:val="center"/>
            </w:pPr>
            <w:r>
              <w:rPr>
                <w:sz w:val="19"/>
              </w:rPr>
              <w:t>42.7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57D73" w14:textId="77777777" w:rsidR="008516F5" w:rsidRDefault="00000000">
            <w:pPr>
              <w:jc w:val="center"/>
            </w:pPr>
            <w:r>
              <w:rPr>
                <w:sz w:val="19"/>
              </w:rPr>
              <w:t>12.5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A92FF" w14:textId="77777777" w:rsidR="008516F5" w:rsidRDefault="00000000">
            <w:pPr>
              <w:jc w:val="center"/>
            </w:pPr>
            <w:r>
              <w:rPr>
                <w:b/>
                <w:color w:val="B42828"/>
                <w:sz w:val="19"/>
              </w:rPr>
              <w:t>25.7</w:t>
            </w:r>
          </w:p>
        </w:tc>
      </w:tr>
      <w:tr w:rsidR="008516F5" w14:paraId="27442811" w14:textId="77777777">
        <w:trPr>
          <w:trHeight w:val="350"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6EB7A" w14:textId="77777777" w:rsidR="008516F5" w:rsidRDefault="00000000">
            <w:pPr>
              <w:jc w:val="center"/>
            </w:pPr>
            <w:r>
              <w:rPr>
                <w:sz w:val="19"/>
              </w:rPr>
              <w:t>2021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484FB" w14:textId="77777777" w:rsidR="008516F5" w:rsidRDefault="00000000">
            <w:pPr>
              <w:jc w:val="center"/>
            </w:pPr>
            <w:r>
              <w:rPr>
                <w:sz w:val="19"/>
              </w:rPr>
              <w:t>3.161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E6CF9" w14:textId="77777777" w:rsidR="008516F5" w:rsidRDefault="00000000">
            <w:pPr>
              <w:jc w:val="center"/>
            </w:pPr>
            <w:r>
              <w:rPr>
                <w:sz w:val="19"/>
              </w:rPr>
              <w:t>34.0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7537D" w14:textId="77777777" w:rsidR="008516F5" w:rsidRDefault="00000000">
            <w:pPr>
              <w:jc w:val="center"/>
            </w:pPr>
            <w:r>
              <w:rPr>
                <w:sz w:val="19"/>
              </w:rPr>
              <w:t>22.9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AC3BE" w14:textId="77777777" w:rsidR="008516F5" w:rsidRDefault="00000000">
            <w:pPr>
              <w:jc w:val="center"/>
            </w:pPr>
            <w:r>
              <w:rPr>
                <w:b/>
                <w:color w:val="B42828"/>
                <w:sz w:val="19"/>
              </w:rPr>
              <w:t>26.0</w:t>
            </w:r>
          </w:p>
        </w:tc>
      </w:tr>
      <w:tr w:rsidR="008516F5" w14:paraId="38A9FB53" w14:textId="77777777">
        <w:trPr>
          <w:trHeight w:val="350"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1D80F" w14:textId="77777777" w:rsidR="008516F5" w:rsidRDefault="00000000">
            <w:pPr>
              <w:jc w:val="center"/>
            </w:pPr>
            <w:r>
              <w:rPr>
                <w:sz w:val="19"/>
              </w:rPr>
              <w:t>2022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AA705" w14:textId="77777777" w:rsidR="008516F5" w:rsidRDefault="00000000">
            <w:pPr>
              <w:jc w:val="center"/>
            </w:pPr>
            <w:r>
              <w:rPr>
                <w:sz w:val="19"/>
              </w:rPr>
              <w:t>3.388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6301F" w14:textId="77777777" w:rsidR="008516F5" w:rsidRDefault="00000000">
            <w:pPr>
              <w:jc w:val="center"/>
            </w:pPr>
            <w:r>
              <w:rPr>
                <w:sz w:val="19"/>
              </w:rPr>
              <w:t>43.3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11623" w14:textId="77777777" w:rsidR="008516F5" w:rsidRDefault="00000000">
            <w:pPr>
              <w:jc w:val="center"/>
            </w:pPr>
            <w:r>
              <w:rPr>
                <w:sz w:val="19"/>
              </w:rPr>
              <w:t>14.1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B26BC" w14:textId="77777777" w:rsidR="008516F5" w:rsidRDefault="00000000">
            <w:pPr>
              <w:jc w:val="center"/>
            </w:pPr>
            <w:r>
              <w:rPr>
                <w:b/>
                <w:color w:val="B42828"/>
                <w:sz w:val="19"/>
              </w:rPr>
              <w:t>25.2</w:t>
            </w:r>
          </w:p>
        </w:tc>
      </w:tr>
      <w:tr w:rsidR="008516F5" w14:paraId="4404508E" w14:textId="77777777">
        <w:trPr>
          <w:trHeight w:val="350"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B70E6" w14:textId="77777777" w:rsidR="008516F5" w:rsidRDefault="00000000">
            <w:pPr>
              <w:jc w:val="center"/>
            </w:pPr>
            <w:r>
              <w:rPr>
                <w:sz w:val="19"/>
              </w:rPr>
              <w:t>2023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707E9" w14:textId="77777777" w:rsidR="008516F5" w:rsidRDefault="00000000">
            <w:pPr>
              <w:jc w:val="center"/>
            </w:pPr>
            <w:r>
              <w:rPr>
                <w:sz w:val="19"/>
              </w:rPr>
              <w:t>3.366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76643" w14:textId="77777777" w:rsidR="008516F5" w:rsidRDefault="00000000">
            <w:pPr>
              <w:jc w:val="center"/>
            </w:pPr>
            <w:r>
              <w:rPr>
                <w:sz w:val="19"/>
              </w:rPr>
              <w:t>42.2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AF27B" w14:textId="77777777" w:rsidR="008516F5" w:rsidRDefault="00000000">
            <w:pPr>
              <w:jc w:val="center"/>
            </w:pPr>
            <w:r>
              <w:rPr>
                <w:sz w:val="19"/>
              </w:rPr>
              <w:t>14.5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51FDD" w14:textId="77777777" w:rsidR="008516F5" w:rsidRDefault="00000000">
            <w:pPr>
              <w:jc w:val="center"/>
            </w:pPr>
            <w:r>
              <w:rPr>
                <w:b/>
                <w:color w:val="B42828"/>
                <w:sz w:val="19"/>
              </w:rPr>
              <w:t>27.3</w:t>
            </w:r>
          </w:p>
        </w:tc>
      </w:tr>
      <w:tr w:rsidR="008516F5" w14:paraId="417BBD74" w14:textId="77777777">
        <w:trPr>
          <w:trHeight w:val="350"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32762" w14:textId="77777777" w:rsidR="008516F5" w:rsidRDefault="00000000">
            <w:pPr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AC599" w14:textId="77777777" w:rsidR="008516F5" w:rsidRDefault="00000000">
            <w:pPr>
              <w:jc w:val="center"/>
            </w:pPr>
            <w:r>
              <w:rPr>
                <w:sz w:val="19"/>
              </w:rPr>
              <w:t>3.367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671B" w14:textId="77777777" w:rsidR="008516F5" w:rsidRDefault="00000000">
            <w:pPr>
              <w:jc w:val="center"/>
            </w:pPr>
            <w:r>
              <w:rPr>
                <w:sz w:val="19"/>
              </w:rPr>
              <w:t>40.1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F5F8F" w14:textId="77777777" w:rsidR="008516F5" w:rsidRDefault="00000000">
            <w:pPr>
              <w:jc w:val="center"/>
            </w:pPr>
            <w:r>
              <w:rPr>
                <w:sz w:val="19"/>
              </w:rPr>
              <w:t>12.7</w:t>
            </w:r>
          </w:p>
        </w:tc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1C83E" w14:textId="77777777" w:rsidR="008516F5" w:rsidRDefault="00000000">
            <w:pPr>
              <w:jc w:val="center"/>
            </w:pPr>
            <w:r>
              <w:rPr>
                <w:b/>
                <w:color w:val="B42828"/>
                <w:sz w:val="19"/>
              </w:rPr>
              <w:t>29.1</w:t>
            </w:r>
          </w:p>
        </w:tc>
      </w:tr>
    </w:tbl>
    <w:p w14:paraId="431FD731" w14:textId="77777777" w:rsidR="008516F5" w:rsidRDefault="008516F5">
      <w:pPr>
        <w:spacing w:after="120"/>
      </w:pPr>
    </w:p>
    <w:p w14:paraId="378F5AA7" w14:textId="77777777" w:rsidR="008516F5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01133480" wp14:editId="58D1BF3B">
            <wp:extent cx="5303520" cy="3182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wide_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8912" w14:textId="77777777" w:rsidR="008516F5" w:rsidRDefault="00000000">
      <w:pPr>
        <w:spacing w:after="360"/>
        <w:jc w:val="center"/>
        <w:rPr>
          <w:lang w:eastAsia="ko-KR"/>
        </w:rPr>
      </w:pPr>
      <w:r>
        <w:rPr>
          <w:i/>
          <w:color w:val="808080"/>
          <w:sz w:val="19"/>
          <w:lang w:eastAsia="ko-KR"/>
        </w:rPr>
        <w:t xml:space="preserve">▲ </w:t>
      </w:r>
      <w:r>
        <w:rPr>
          <w:i/>
          <w:color w:val="808080"/>
          <w:sz w:val="19"/>
          <w:lang w:eastAsia="ko-KR"/>
        </w:rPr>
        <w:t>그림</w:t>
      </w:r>
      <w:r>
        <w:rPr>
          <w:i/>
          <w:color w:val="808080"/>
          <w:sz w:val="19"/>
          <w:lang w:eastAsia="ko-KR"/>
        </w:rPr>
        <w:t xml:space="preserve">: </w:t>
      </w:r>
      <w:r>
        <w:rPr>
          <w:i/>
          <w:color w:val="808080"/>
          <w:sz w:val="19"/>
          <w:lang w:eastAsia="ko-KR"/>
        </w:rPr>
        <w:t>전국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삶의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만족도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및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자살률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연도별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추이</w:t>
      </w:r>
      <w:r>
        <w:rPr>
          <w:i/>
          <w:color w:val="808080"/>
          <w:sz w:val="19"/>
          <w:lang w:eastAsia="ko-KR"/>
        </w:rPr>
        <w:t xml:space="preserve"> (2020~2024</w:t>
      </w:r>
      <w:r>
        <w:rPr>
          <w:i/>
          <w:color w:val="808080"/>
          <w:sz w:val="19"/>
          <w:lang w:eastAsia="ko-KR"/>
        </w:rPr>
        <w:t>년</w:t>
      </w:r>
      <w:r>
        <w:rPr>
          <w:i/>
          <w:color w:val="808080"/>
          <w:sz w:val="19"/>
          <w:lang w:eastAsia="ko-KR"/>
        </w:rPr>
        <w:t>)</w:t>
      </w:r>
    </w:p>
    <w:p w14:paraId="30B82732" w14:textId="77777777" w:rsidR="008516F5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01A22523" wp14:editId="44776178">
            <wp:extent cx="5303520" cy="22729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der_comparison_tren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70B9" w14:textId="77777777" w:rsidR="008516F5" w:rsidRDefault="00000000">
      <w:pPr>
        <w:spacing w:after="360"/>
        <w:jc w:val="center"/>
        <w:rPr>
          <w:lang w:eastAsia="ko-KR"/>
        </w:rPr>
      </w:pPr>
      <w:r>
        <w:rPr>
          <w:i/>
          <w:color w:val="808080"/>
          <w:sz w:val="19"/>
          <w:lang w:eastAsia="ko-KR"/>
        </w:rPr>
        <w:t xml:space="preserve">▲ </w:t>
      </w:r>
      <w:r>
        <w:rPr>
          <w:i/>
          <w:color w:val="808080"/>
          <w:sz w:val="19"/>
          <w:lang w:eastAsia="ko-KR"/>
        </w:rPr>
        <w:t>그림</w:t>
      </w:r>
      <w:r>
        <w:rPr>
          <w:i/>
          <w:color w:val="808080"/>
          <w:sz w:val="19"/>
          <w:lang w:eastAsia="ko-KR"/>
        </w:rPr>
        <w:t xml:space="preserve">: </w:t>
      </w:r>
      <w:r>
        <w:rPr>
          <w:i/>
          <w:color w:val="808080"/>
          <w:sz w:val="19"/>
          <w:lang w:eastAsia="ko-KR"/>
        </w:rPr>
        <w:t>남녀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성별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자살률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및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삶의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만족도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추이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비교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516F5" w14:paraId="27793857" w14:textId="77777777">
        <w:trPr>
          <w:jc w:val="center"/>
        </w:trPr>
        <w:tc>
          <w:tcPr>
            <w:tcW w:w="8640" w:type="dxa"/>
            <w:tcBorders>
              <w:left w:val="single" w:sz="36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252E97" w14:textId="77777777" w:rsidR="008516F5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1F4E79"/>
                <w:sz w:val="20"/>
                <w:lang w:eastAsia="ko-KR"/>
              </w:rPr>
              <w:t>[</w:t>
            </w:r>
            <w:r>
              <w:rPr>
                <w:b/>
                <w:color w:val="1F4E79"/>
                <w:sz w:val="20"/>
                <w:lang w:eastAsia="ko-KR"/>
              </w:rPr>
              <w:t>트렌드</w:t>
            </w:r>
            <w:r>
              <w:rPr>
                <w:b/>
                <w:color w:val="1F4E79"/>
                <w:sz w:val="20"/>
                <w:lang w:eastAsia="ko-KR"/>
              </w:rPr>
              <w:t xml:space="preserve"> </w:t>
            </w:r>
            <w:r>
              <w:rPr>
                <w:b/>
                <w:color w:val="1F4E79"/>
                <w:sz w:val="20"/>
                <w:lang w:eastAsia="ko-KR"/>
              </w:rPr>
              <w:t>해석</w:t>
            </w:r>
            <w:r>
              <w:rPr>
                <w:b/>
                <w:color w:val="1F4E79"/>
                <w:sz w:val="20"/>
                <w:lang w:eastAsia="ko-KR"/>
              </w:rPr>
              <w:t xml:space="preserve">] </w:t>
            </w:r>
            <w:r>
              <w:rPr>
                <w:sz w:val="20"/>
                <w:lang w:eastAsia="ko-KR"/>
              </w:rPr>
              <w:t>2021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팬데믹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시기에는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사회적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격리와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불안감으로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급감</w:t>
            </w:r>
            <w:r>
              <w:rPr>
                <w:sz w:val="20"/>
                <w:lang w:eastAsia="ko-KR"/>
              </w:rPr>
              <w:t>(3.42 -&gt; 3.16)</w:t>
            </w:r>
            <w:r>
              <w:rPr>
                <w:sz w:val="20"/>
                <w:lang w:eastAsia="ko-KR"/>
              </w:rPr>
              <w:t>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불만족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비율이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가깝게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급증했습니다</w:t>
            </w:r>
            <w:r>
              <w:rPr>
                <w:sz w:val="20"/>
                <w:lang w:eastAsia="ko-KR"/>
              </w:rPr>
              <w:t>. 2022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안정되었지만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자살률은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오히려</w:t>
            </w:r>
            <w:r>
              <w:rPr>
                <w:sz w:val="20"/>
                <w:lang w:eastAsia="ko-KR"/>
              </w:rPr>
              <w:t xml:space="preserve"> 2022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25.2</w:t>
            </w:r>
            <w:r>
              <w:rPr>
                <w:sz w:val="20"/>
                <w:lang w:eastAsia="ko-KR"/>
              </w:rPr>
              <w:t>명에서</w:t>
            </w:r>
            <w:r>
              <w:rPr>
                <w:sz w:val="20"/>
                <w:lang w:eastAsia="ko-KR"/>
              </w:rPr>
              <w:t xml:space="preserve"> 2024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29.1</w:t>
            </w:r>
            <w:r>
              <w:rPr>
                <w:sz w:val="20"/>
                <w:lang w:eastAsia="ko-KR"/>
              </w:rPr>
              <w:t>명으로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크게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치솟아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행복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수준과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자살의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탈동조화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목격됩니다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70732124" w14:textId="77777777" w:rsidR="008516F5" w:rsidRDefault="008516F5">
      <w:pPr>
        <w:spacing w:after="160"/>
        <w:rPr>
          <w:lang w:eastAsia="ko-KR"/>
        </w:rPr>
      </w:pPr>
    </w:p>
    <w:p w14:paraId="0BCB637C" w14:textId="77777777" w:rsidR="008516F5" w:rsidRDefault="00000000">
      <w:pPr>
        <w:spacing w:after="240"/>
        <w:rPr>
          <w:lang w:eastAsia="ko-KR"/>
        </w:rPr>
      </w:pPr>
      <w:r>
        <w:rPr>
          <w:b/>
          <w:lang w:eastAsia="ko-KR"/>
        </w:rPr>
        <w:lastRenderedPageBreak/>
        <w:t>성별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자살률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분석</w:t>
      </w:r>
      <w:r>
        <w:rPr>
          <w:b/>
          <w:lang w:eastAsia="ko-KR"/>
        </w:rPr>
        <w:t xml:space="preserve">: </w:t>
      </w:r>
      <w:r>
        <w:rPr>
          <w:lang w:eastAsia="ko-KR"/>
        </w:rPr>
        <w:t>전국의</w:t>
      </w:r>
      <w:r>
        <w:rPr>
          <w:lang w:eastAsia="ko-KR"/>
        </w:rPr>
        <w:t xml:space="preserve"> </w:t>
      </w:r>
      <w:r>
        <w:rPr>
          <w:lang w:eastAsia="ko-KR"/>
        </w:rPr>
        <w:t>성별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비교했을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남성의</w:t>
      </w:r>
      <w:r>
        <w:rPr>
          <w:lang w:eastAsia="ko-KR"/>
        </w:rPr>
        <w:t xml:space="preserve"> </w:t>
      </w:r>
      <w:r>
        <w:rPr>
          <w:lang w:eastAsia="ko-KR"/>
        </w:rPr>
        <w:t>자살률</w:t>
      </w:r>
      <w:r>
        <w:rPr>
          <w:lang w:eastAsia="ko-KR"/>
        </w:rPr>
        <w:t>(2024</w:t>
      </w:r>
      <w:r>
        <w:rPr>
          <w:lang w:eastAsia="ko-KR"/>
        </w:rPr>
        <w:t>년</w:t>
      </w:r>
      <w:r>
        <w:rPr>
          <w:lang w:eastAsia="ko-KR"/>
        </w:rPr>
        <w:t xml:space="preserve"> 41.8</w:t>
      </w:r>
      <w:r>
        <w:rPr>
          <w:lang w:eastAsia="ko-KR"/>
        </w:rPr>
        <w:t>명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여성</w:t>
      </w:r>
      <w:r>
        <w:rPr>
          <w:lang w:eastAsia="ko-KR"/>
        </w:rPr>
        <w:t>(16.6</w:t>
      </w:r>
      <w:r>
        <w:rPr>
          <w:lang w:eastAsia="ko-KR"/>
        </w:rPr>
        <w:t>명</w:t>
      </w:r>
      <w:r>
        <w:rPr>
          <w:lang w:eastAsia="ko-KR"/>
        </w:rPr>
        <w:t>)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b/>
          <w:lang w:eastAsia="ko-KR"/>
        </w:rPr>
        <w:t>2.5</w:t>
      </w:r>
      <w:r>
        <w:rPr>
          <w:b/>
          <w:lang w:eastAsia="ko-KR"/>
        </w:rPr>
        <w:t>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높습니다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주관적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남녀가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동일하거나</w:t>
      </w:r>
      <w:r>
        <w:rPr>
          <w:lang w:eastAsia="ko-KR"/>
        </w:rPr>
        <w:t xml:space="preserve"> </w:t>
      </w:r>
      <w:r>
        <w:rPr>
          <w:lang w:eastAsia="ko-KR"/>
        </w:rPr>
        <w:t>남성이</w:t>
      </w:r>
      <w:r>
        <w:rPr>
          <w:lang w:eastAsia="ko-KR"/>
        </w:rPr>
        <w:t xml:space="preserve">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주관적인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</w:t>
      </w:r>
      <w:r>
        <w:rPr>
          <w:lang w:eastAsia="ko-KR"/>
        </w:rPr>
        <w:t>인지와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직면했을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취약성이</w:t>
      </w:r>
      <w:r>
        <w:rPr>
          <w:lang w:eastAsia="ko-KR"/>
        </w:rPr>
        <w:t xml:space="preserve"> </w:t>
      </w:r>
      <w:r>
        <w:rPr>
          <w:lang w:eastAsia="ko-KR"/>
        </w:rPr>
        <w:t>성별로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작동하고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강력히</w:t>
      </w:r>
      <w:r>
        <w:rPr>
          <w:lang w:eastAsia="ko-KR"/>
        </w:rPr>
        <w:t xml:space="preserve"> </w:t>
      </w:r>
      <w:r>
        <w:rPr>
          <w:lang w:eastAsia="ko-KR"/>
        </w:rPr>
        <w:t>지지합니다</w:t>
      </w:r>
      <w:r>
        <w:rPr>
          <w:lang w:eastAsia="ko-KR"/>
        </w:rPr>
        <w:t>.</w:t>
      </w:r>
    </w:p>
    <w:p w14:paraId="14B433D6" w14:textId="50BB3A31" w:rsidR="008516F5" w:rsidRDefault="008D058C">
      <w:pPr>
        <w:pStyle w:val="1"/>
        <w:spacing w:before="360" w:after="160"/>
        <w:rPr>
          <w:lang w:eastAsia="ko-KR"/>
        </w:rPr>
      </w:pPr>
      <w:r>
        <w:rPr>
          <w:rFonts w:ascii="맑은 고딕" w:hAnsi="맑은 고딕"/>
          <w:color w:val="1F4E79"/>
          <w:sz w:val="30"/>
          <w:lang w:eastAsia="ko-KR"/>
        </w:rPr>
        <w:br w:type="column"/>
      </w:r>
      <w:r w:rsidR="00000000">
        <w:rPr>
          <w:rFonts w:ascii="맑은 고딕" w:hAnsi="맑은 고딕"/>
          <w:color w:val="1F4E79"/>
          <w:sz w:val="30"/>
          <w:lang w:eastAsia="ko-KR"/>
        </w:rPr>
        <w:lastRenderedPageBreak/>
        <w:t xml:space="preserve">4. </w:t>
      </w:r>
      <w:r w:rsidR="00000000">
        <w:rPr>
          <w:rFonts w:ascii="맑은 고딕" w:hAnsi="맑은 고딕"/>
          <w:color w:val="1F4E79"/>
          <w:sz w:val="30"/>
          <w:lang w:eastAsia="ko-KR"/>
        </w:rPr>
        <w:t>시도별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상관관계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분석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(Correlation Analysis)</w:t>
      </w:r>
    </w:p>
    <w:p w14:paraId="60355D86" w14:textId="77777777" w:rsidR="008516F5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hAnsi="맑은 고딕"/>
          <w:color w:val="38567C"/>
          <w:sz w:val="25"/>
          <w:lang w:eastAsia="ko-KR"/>
        </w:rPr>
        <w:t xml:space="preserve">4.1. </w:t>
      </w:r>
      <w:r>
        <w:rPr>
          <w:rFonts w:ascii="맑은 고딕" w:hAnsi="맑은 고딕"/>
          <w:color w:val="38567C"/>
          <w:sz w:val="25"/>
          <w:lang w:eastAsia="ko-KR"/>
        </w:rPr>
        <w:t>삶의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만족도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세부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항목과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자살률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상관관계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8567C"/>
          <w:sz w:val="25"/>
          <w:lang w:eastAsia="ko-KR"/>
        </w:rPr>
        <w:t>히트맵</w:t>
      </w:r>
      <w:proofErr w:type="spellEnd"/>
    </w:p>
    <w:p w14:paraId="7A51D423" w14:textId="77777777" w:rsidR="008516F5" w:rsidRDefault="00000000">
      <w:pPr>
        <w:rPr>
          <w:lang w:eastAsia="ko-KR"/>
        </w:rPr>
      </w:pPr>
      <w:r>
        <w:rPr>
          <w:lang w:eastAsia="ko-KR"/>
        </w:rPr>
        <w:t>17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시도의</w:t>
      </w:r>
      <w:r>
        <w:rPr>
          <w:lang w:eastAsia="ko-KR"/>
        </w:rPr>
        <w:t xml:space="preserve"> 5</w:t>
      </w:r>
      <w:r>
        <w:rPr>
          <w:lang w:eastAsia="ko-KR"/>
        </w:rPr>
        <w:t>개년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종합한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설문의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자살률과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연동되는지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0444996" w14:textId="77777777" w:rsidR="008516F5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32E30373" wp14:editId="4A082353">
            <wp:extent cx="5303520" cy="42428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D788" w14:textId="77777777" w:rsidR="008516F5" w:rsidRDefault="00000000">
      <w:pPr>
        <w:spacing w:after="360"/>
        <w:jc w:val="center"/>
        <w:rPr>
          <w:lang w:eastAsia="ko-KR"/>
        </w:rPr>
      </w:pPr>
      <w:r>
        <w:rPr>
          <w:i/>
          <w:color w:val="808080"/>
          <w:sz w:val="19"/>
          <w:lang w:eastAsia="ko-KR"/>
        </w:rPr>
        <w:t xml:space="preserve">▲ </w:t>
      </w:r>
      <w:r>
        <w:rPr>
          <w:i/>
          <w:color w:val="808080"/>
          <w:sz w:val="19"/>
          <w:lang w:eastAsia="ko-KR"/>
        </w:rPr>
        <w:t>그림</w:t>
      </w:r>
      <w:r>
        <w:rPr>
          <w:i/>
          <w:color w:val="808080"/>
          <w:sz w:val="19"/>
          <w:lang w:eastAsia="ko-KR"/>
        </w:rPr>
        <w:t xml:space="preserve">: </w:t>
      </w:r>
      <w:r>
        <w:rPr>
          <w:i/>
          <w:color w:val="808080"/>
          <w:sz w:val="19"/>
          <w:lang w:eastAsia="ko-KR"/>
        </w:rPr>
        <w:t>삶의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만족도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세부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항목과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자살률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상관관계</w:t>
      </w:r>
      <w:r>
        <w:rPr>
          <w:i/>
          <w:color w:val="808080"/>
          <w:sz w:val="19"/>
          <w:lang w:eastAsia="ko-KR"/>
        </w:rPr>
        <w:t xml:space="preserve"> </w:t>
      </w:r>
      <w:proofErr w:type="spellStart"/>
      <w:r>
        <w:rPr>
          <w:i/>
          <w:color w:val="808080"/>
          <w:sz w:val="19"/>
          <w:lang w:eastAsia="ko-KR"/>
        </w:rPr>
        <w:t>히트맵</w:t>
      </w:r>
      <w:proofErr w:type="spellEnd"/>
      <w:r>
        <w:rPr>
          <w:i/>
          <w:color w:val="808080"/>
          <w:sz w:val="19"/>
          <w:lang w:eastAsia="ko-KR"/>
        </w:rPr>
        <w:t xml:space="preserve"> (</w:t>
      </w:r>
      <w:r>
        <w:rPr>
          <w:i/>
          <w:color w:val="808080"/>
          <w:sz w:val="19"/>
          <w:lang w:eastAsia="ko-KR"/>
        </w:rPr>
        <w:t>전체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시도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데이터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통합</w:t>
      </w:r>
      <w:r>
        <w:rPr>
          <w:i/>
          <w:color w:val="808080"/>
          <w:sz w:val="19"/>
          <w:lang w:eastAsia="ko-KR"/>
        </w:rPr>
        <w:t>)</w:t>
      </w:r>
    </w:p>
    <w:p w14:paraId="7BA466A7" w14:textId="77777777" w:rsidR="008516F5" w:rsidRDefault="00000000">
      <w:pPr>
        <w:rPr>
          <w:lang w:eastAsia="ko-KR"/>
        </w:rPr>
      </w:pPr>
      <w:r>
        <w:rPr>
          <w:b/>
          <w:lang w:eastAsia="ko-KR"/>
        </w:rPr>
        <w:t>• '</w:t>
      </w:r>
      <w:r>
        <w:rPr>
          <w:b/>
          <w:lang w:eastAsia="ko-KR"/>
        </w:rPr>
        <w:t>보통</w:t>
      </w:r>
      <w:r>
        <w:rPr>
          <w:b/>
          <w:lang w:eastAsia="ko-KR"/>
        </w:rPr>
        <w:t xml:space="preserve">' </w:t>
      </w:r>
      <w:r>
        <w:rPr>
          <w:b/>
          <w:lang w:eastAsia="ko-KR"/>
        </w:rPr>
        <w:t>응답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비율과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자살률의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상관</w:t>
      </w:r>
      <w:r>
        <w:rPr>
          <w:b/>
          <w:lang w:eastAsia="ko-KR"/>
        </w:rPr>
        <w:t xml:space="preserve">(r = +0.41): </w:t>
      </w:r>
      <w:r>
        <w:rPr>
          <w:lang w:eastAsia="ko-KR"/>
        </w:rPr>
        <w:t>만족하지도</w:t>
      </w:r>
      <w:r>
        <w:rPr>
          <w:lang w:eastAsia="ko-KR"/>
        </w:rPr>
        <w:t xml:space="preserve"> </w:t>
      </w:r>
      <w:r>
        <w:rPr>
          <w:lang w:eastAsia="ko-KR"/>
        </w:rPr>
        <w:t>불만족하지도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‘</w:t>
      </w:r>
      <w:r>
        <w:rPr>
          <w:lang w:eastAsia="ko-KR"/>
        </w:rPr>
        <w:t>보통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응답한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지역일수록</w:t>
      </w:r>
      <w:r>
        <w:rPr>
          <w:lang w:eastAsia="ko-KR"/>
        </w:rPr>
        <w:t xml:space="preserve"> </w:t>
      </w:r>
      <w:r>
        <w:rPr>
          <w:lang w:eastAsia="ko-KR"/>
        </w:rPr>
        <w:t>자살률이</w:t>
      </w:r>
      <w:r>
        <w:rPr>
          <w:lang w:eastAsia="ko-KR"/>
        </w:rPr>
        <w:t xml:space="preserve"> </w:t>
      </w:r>
      <w:r>
        <w:rPr>
          <w:lang w:eastAsia="ko-KR"/>
        </w:rPr>
        <w:t>확연히</w:t>
      </w:r>
      <w:r>
        <w:rPr>
          <w:lang w:eastAsia="ko-KR"/>
        </w:rPr>
        <w:t xml:space="preserve"> </w:t>
      </w:r>
      <w:r>
        <w:rPr>
          <w:lang w:eastAsia="ko-KR"/>
        </w:rPr>
        <w:t>높았습니다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무기력함과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무관심</w:t>
      </w:r>
      <w:r>
        <w:rPr>
          <w:lang w:eastAsia="ko-KR"/>
        </w:rPr>
        <w:t>(Apathy)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자살</w:t>
      </w:r>
      <w:r>
        <w:rPr>
          <w:lang w:eastAsia="ko-KR"/>
        </w:rPr>
        <w:t xml:space="preserve"> </w:t>
      </w:r>
      <w:r>
        <w:rPr>
          <w:lang w:eastAsia="ko-KR"/>
        </w:rPr>
        <w:t>고위험군</w:t>
      </w:r>
      <w:r>
        <w:rPr>
          <w:lang w:eastAsia="ko-KR"/>
        </w:rPr>
        <w:t xml:space="preserve"> </w:t>
      </w:r>
      <w:r>
        <w:rPr>
          <w:lang w:eastAsia="ko-KR"/>
        </w:rPr>
        <w:t>형성에</w:t>
      </w:r>
      <w:r>
        <w:rPr>
          <w:lang w:eastAsia="ko-KR"/>
        </w:rPr>
        <w:t xml:space="preserve"> </w:t>
      </w:r>
      <w:r>
        <w:rPr>
          <w:lang w:eastAsia="ko-KR"/>
        </w:rPr>
        <w:t>기여함을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b/>
          <w:lang w:eastAsia="ko-KR"/>
        </w:rPr>
        <w:t>• '</w:t>
      </w:r>
      <w:r>
        <w:rPr>
          <w:b/>
          <w:lang w:eastAsia="ko-KR"/>
        </w:rPr>
        <w:t>매우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</w:t>
      </w:r>
      <w:r>
        <w:rPr>
          <w:b/>
          <w:lang w:eastAsia="ko-KR"/>
        </w:rPr>
        <w:t xml:space="preserve">'(r = -0.22)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매우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불만족</w:t>
      </w:r>
      <w:r>
        <w:rPr>
          <w:b/>
          <w:lang w:eastAsia="ko-KR"/>
        </w:rPr>
        <w:t>'(r = -0.23)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상관</w:t>
      </w:r>
      <w:r>
        <w:rPr>
          <w:b/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극단적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지역은</w:t>
      </w:r>
      <w:r>
        <w:rPr>
          <w:lang w:eastAsia="ko-KR"/>
        </w:rPr>
        <w:t xml:space="preserve"> </w:t>
      </w:r>
      <w:r>
        <w:rPr>
          <w:lang w:eastAsia="ko-KR"/>
        </w:rPr>
        <w:t>자살률이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</w:t>
      </w:r>
      <w:r>
        <w:rPr>
          <w:lang w:eastAsia="ko-KR"/>
        </w:rPr>
        <w:t>측정되어</w:t>
      </w:r>
      <w:r>
        <w:rPr>
          <w:lang w:eastAsia="ko-KR"/>
        </w:rPr>
        <w:t xml:space="preserve">, </w:t>
      </w:r>
      <w:r>
        <w:rPr>
          <w:lang w:eastAsia="ko-KR"/>
        </w:rPr>
        <w:t>사회적으로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표출되는</w:t>
      </w:r>
      <w:r>
        <w:rPr>
          <w:lang w:eastAsia="ko-KR"/>
        </w:rPr>
        <w:t xml:space="preserve"> </w:t>
      </w:r>
      <w:r>
        <w:rPr>
          <w:lang w:eastAsia="ko-KR"/>
        </w:rPr>
        <w:t>지역보다</w:t>
      </w:r>
      <w:r>
        <w:rPr>
          <w:lang w:eastAsia="ko-KR"/>
        </w:rPr>
        <w:t xml:space="preserve"> </w:t>
      </w:r>
      <w:r>
        <w:rPr>
          <w:lang w:eastAsia="ko-KR"/>
        </w:rPr>
        <w:t>침체되고</w:t>
      </w:r>
      <w:r>
        <w:rPr>
          <w:lang w:eastAsia="ko-KR"/>
        </w:rPr>
        <w:t xml:space="preserve"> </w:t>
      </w:r>
      <w:r>
        <w:rPr>
          <w:lang w:eastAsia="ko-KR"/>
        </w:rPr>
        <w:t>무덤덤한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자살</w:t>
      </w:r>
      <w:r>
        <w:rPr>
          <w:lang w:eastAsia="ko-KR"/>
        </w:rPr>
        <w:t xml:space="preserve"> </w:t>
      </w: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안전망이</w:t>
      </w:r>
      <w:r>
        <w:rPr>
          <w:lang w:eastAsia="ko-KR"/>
        </w:rPr>
        <w:t xml:space="preserve"> </w:t>
      </w:r>
      <w:r>
        <w:rPr>
          <w:lang w:eastAsia="ko-KR"/>
        </w:rPr>
        <w:t>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6D03043C" w14:textId="77777777" w:rsidR="008516F5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hAnsi="맑은 고딕"/>
          <w:color w:val="38567C"/>
          <w:sz w:val="25"/>
          <w:lang w:eastAsia="ko-KR"/>
        </w:rPr>
        <w:lastRenderedPageBreak/>
        <w:t xml:space="preserve">4.2. </w:t>
      </w:r>
      <w:r>
        <w:rPr>
          <w:rFonts w:ascii="맑은 고딕" w:hAnsi="맑은 고딕"/>
          <w:color w:val="38567C"/>
          <w:sz w:val="25"/>
          <w:lang w:eastAsia="ko-KR"/>
        </w:rPr>
        <w:t>연도별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횡단면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상관계수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비교</w:t>
      </w:r>
    </w:p>
    <w:p w14:paraId="27C65D78" w14:textId="77777777" w:rsidR="008516F5" w:rsidRDefault="00000000">
      <w:pPr>
        <w:rPr>
          <w:lang w:eastAsia="ko-KR"/>
        </w:rPr>
      </w:pPr>
      <w:r>
        <w:rPr>
          <w:lang w:eastAsia="ko-KR"/>
        </w:rPr>
        <w:t>연도별</w:t>
      </w:r>
      <w:r>
        <w:rPr>
          <w:lang w:eastAsia="ko-KR"/>
        </w:rPr>
        <w:t xml:space="preserve"> </w:t>
      </w:r>
      <w:r>
        <w:rPr>
          <w:lang w:eastAsia="ko-KR"/>
        </w:rPr>
        <w:t>횡단면</w:t>
      </w:r>
      <w:r>
        <w:rPr>
          <w:lang w:eastAsia="ko-KR"/>
        </w:rPr>
        <w:t xml:space="preserve"> </w:t>
      </w:r>
      <w:r>
        <w:rPr>
          <w:lang w:eastAsia="ko-KR"/>
        </w:rPr>
        <w:t>상관계수를</w:t>
      </w:r>
      <w:r>
        <w:rPr>
          <w:lang w:eastAsia="ko-KR"/>
        </w:rPr>
        <w:t xml:space="preserve"> </w:t>
      </w:r>
      <w:r>
        <w:rPr>
          <w:lang w:eastAsia="ko-KR"/>
        </w:rPr>
        <w:t>분석해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상관성이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약화되는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발견할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16F5" w14:paraId="70F8BA02" w14:textId="77777777">
        <w:trPr>
          <w:trHeight w:val="400"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C9F2E" w14:textId="77777777" w:rsidR="008516F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연도</w:t>
            </w:r>
            <w:proofErr w:type="spellEnd"/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398B5" w14:textId="77777777" w:rsidR="008516F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만족도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점수</w:t>
            </w:r>
            <w:r>
              <w:rPr>
                <w:b/>
                <w:color w:val="FFFFFF"/>
                <w:sz w:val="19"/>
                <w:lang w:eastAsia="ko-KR"/>
              </w:rPr>
              <w:t xml:space="preserve"> vs </w:t>
            </w:r>
            <w:r>
              <w:rPr>
                <w:b/>
                <w:color w:val="FFFFFF"/>
                <w:sz w:val="19"/>
                <w:lang w:eastAsia="ko-KR"/>
              </w:rPr>
              <w:t>자살률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07F0" w14:textId="77777777" w:rsidR="008516F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만족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비율</w:t>
            </w:r>
            <w:proofErr w:type="spellEnd"/>
            <w:r>
              <w:rPr>
                <w:b/>
                <w:color w:val="FFFFFF"/>
                <w:sz w:val="19"/>
              </w:rPr>
              <w:t xml:space="preserve"> (%) vs </w:t>
            </w:r>
            <w:r>
              <w:rPr>
                <w:b/>
                <w:color w:val="FFFFFF"/>
                <w:sz w:val="19"/>
              </w:rPr>
              <w:t>자살률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B2DCC" w14:textId="77777777" w:rsidR="008516F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불만족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비율</w:t>
            </w:r>
            <w:r>
              <w:rPr>
                <w:b/>
                <w:color w:val="FFFFFF"/>
                <w:sz w:val="19"/>
                <w:lang w:eastAsia="ko-KR"/>
              </w:rPr>
              <w:t xml:space="preserve"> (%) vs </w:t>
            </w:r>
            <w:r>
              <w:rPr>
                <w:b/>
                <w:color w:val="FFFFFF"/>
                <w:sz w:val="19"/>
                <w:lang w:eastAsia="ko-KR"/>
              </w:rPr>
              <w:t>자살률</w:t>
            </w:r>
          </w:p>
        </w:tc>
      </w:tr>
      <w:tr w:rsidR="008516F5" w14:paraId="6053431D" w14:textId="77777777">
        <w:trPr>
          <w:trHeight w:val="350"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4D9D6" w14:textId="77777777" w:rsidR="008516F5" w:rsidRDefault="00000000">
            <w:pPr>
              <w:jc w:val="center"/>
            </w:pPr>
            <w:r>
              <w:rPr>
                <w:sz w:val="19"/>
              </w:rPr>
              <w:t>2020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5AB02" w14:textId="77777777" w:rsidR="008516F5" w:rsidRDefault="00000000">
            <w:pPr>
              <w:jc w:val="center"/>
            </w:pPr>
            <w:r>
              <w:rPr>
                <w:b/>
                <w:sz w:val="19"/>
              </w:rPr>
              <w:t>-0.5135 (</w:t>
            </w:r>
            <w:r>
              <w:rPr>
                <w:b/>
                <w:sz w:val="19"/>
              </w:rPr>
              <w:t>강한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음의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상관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0B0B" w14:textId="77777777" w:rsidR="008516F5" w:rsidRDefault="00000000">
            <w:pPr>
              <w:jc w:val="center"/>
            </w:pPr>
            <w:r>
              <w:rPr>
                <w:b/>
                <w:sz w:val="19"/>
              </w:rPr>
              <w:t>-0.5226 (</w:t>
            </w:r>
            <w:r>
              <w:rPr>
                <w:b/>
                <w:sz w:val="19"/>
              </w:rPr>
              <w:t>강한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음의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상관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AA25A" w14:textId="77777777" w:rsidR="008516F5" w:rsidRDefault="00000000">
            <w:pPr>
              <w:jc w:val="center"/>
            </w:pPr>
            <w:r>
              <w:rPr>
                <w:b/>
                <w:sz w:val="19"/>
              </w:rPr>
              <w:t>+0.1074 (</w:t>
            </w:r>
            <w:r>
              <w:rPr>
                <w:b/>
                <w:sz w:val="19"/>
              </w:rPr>
              <w:t>약한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양의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상관</w:t>
            </w:r>
            <w:r>
              <w:rPr>
                <w:b/>
                <w:sz w:val="19"/>
              </w:rPr>
              <w:t>)</w:t>
            </w:r>
          </w:p>
        </w:tc>
      </w:tr>
      <w:tr w:rsidR="008516F5" w14:paraId="6E60FBC8" w14:textId="77777777">
        <w:trPr>
          <w:trHeight w:val="350"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2A971" w14:textId="77777777" w:rsidR="008516F5" w:rsidRDefault="00000000">
            <w:pPr>
              <w:jc w:val="center"/>
            </w:pPr>
            <w:r>
              <w:rPr>
                <w:sz w:val="19"/>
              </w:rPr>
              <w:t>2021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4233" w14:textId="77777777" w:rsidR="008516F5" w:rsidRDefault="00000000">
            <w:pPr>
              <w:jc w:val="center"/>
            </w:pPr>
            <w:r>
              <w:rPr>
                <w:sz w:val="19"/>
              </w:rPr>
              <w:t>+0.0499 (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529A" w14:textId="77777777" w:rsidR="008516F5" w:rsidRDefault="00000000">
            <w:pPr>
              <w:jc w:val="center"/>
            </w:pPr>
            <w:r>
              <w:rPr>
                <w:sz w:val="19"/>
              </w:rPr>
              <w:t>-0.1126 (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C100" w14:textId="77777777" w:rsidR="008516F5" w:rsidRDefault="00000000">
            <w:pPr>
              <w:jc w:val="center"/>
            </w:pPr>
            <w:r>
              <w:rPr>
                <w:sz w:val="19"/>
              </w:rPr>
              <w:t>-0.3566 (</w:t>
            </w:r>
            <w:r>
              <w:rPr>
                <w:sz w:val="19"/>
              </w:rPr>
              <w:t>약한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음의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>)</w:t>
            </w:r>
          </w:p>
        </w:tc>
      </w:tr>
      <w:tr w:rsidR="008516F5" w14:paraId="49E59DDF" w14:textId="77777777">
        <w:trPr>
          <w:trHeight w:val="350"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1F3F" w14:textId="77777777" w:rsidR="008516F5" w:rsidRDefault="00000000">
            <w:pPr>
              <w:jc w:val="center"/>
            </w:pPr>
            <w:r>
              <w:rPr>
                <w:sz w:val="19"/>
              </w:rPr>
              <w:t>2022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36377" w14:textId="77777777" w:rsidR="008516F5" w:rsidRDefault="00000000">
            <w:pPr>
              <w:jc w:val="center"/>
            </w:pPr>
            <w:r>
              <w:rPr>
                <w:sz w:val="19"/>
              </w:rPr>
              <w:t>+0.0771 (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BB32F" w14:textId="77777777" w:rsidR="008516F5" w:rsidRDefault="00000000">
            <w:pPr>
              <w:jc w:val="center"/>
            </w:pPr>
            <w:r>
              <w:rPr>
                <w:sz w:val="19"/>
              </w:rPr>
              <w:t>-0.0077 (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DB94" w14:textId="77777777" w:rsidR="008516F5" w:rsidRDefault="00000000">
            <w:pPr>
              <w:jc w:val="center"/>
            </w:pPr>
            <w:r>
              <w:rPr>
                <w:sz w:val="19"/>
              </w:rPr>
              <w:t>-0.2034 (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</w:tr>
      <w:tr w:rsidR="008516F5" w14:paraId="089B906E" w14:textId="77777777">
        <w:trPr>
          <w:trHeight w:val="350"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65D71" w14:textId="77777777" w:rsidR="008516F5" w:rsidRDefault="00000000">
            <w:pPr>
              <w:jc w:val="center"/>
            </w:pPr>
            <w:r>
              <w:rPr>
                <w:sz w:val="19"/>
              </w:rPr>
              <w:t>2023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B5AF9" w14:textId="77777777" w:rsidR="008516F5" w:rsidRDefault="00000000">
            <w:pPr>
              <w:jc w:val="center"/>
            </w:pPr>
            <w:r>
              <w:rPr>
                <w:sz w:val="19"/>
              </w:rPr>
              <w:t>-0.1087 (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A84C" w14:textId="77777777" w:rsidR="008516F5" w:rsidRDefault="00000000">
            <w:pPr>
              <w:jc w:val="center"/>
            </w:pPr>
            <w:r>
              <w:rPr>
                <w:sz w:val="19"/>
              </w:rPr>
              <w:t>-0.2396 (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E3B0A" w14:textId="77777777" w:rsidR="008516F5" w:rsidRDefault="00000000">
            <w:pPr>
              <w:jc w:val="center"/>
            </w:pPr>
            <w:r>
              <w:rPr>
                <w:sz w:val="19"/>
              </w:rPr>
              <w:t>-0.0039 (</w:t>
            </w:r>
            <w:r>
              <w:rPr>
                <w:sz w:val="19"/>
              </w:rPr>
              <w:t>상관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>)</w:t>
            </w:r>
          </w:p>
        </w:tc>
      </w:tr>
      <w:tr w:rsidR="008516F5" w14:paraId="2CB82048" w14:textId="77777777">
        <w:trPr>
          <w:trHeight w:val="350"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07C5E" w14:textId="77777777" w:rsidR="008516F5" w:rsidRDefault="00000000">
            <w:pPr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FF10A" w14:textId="77777777" w:rsidR="008516F5" w:rsidRDefault="00000000">
            <w:pPr>
              <w:jc w:val="center"/>
            </w:pPr>
            <w:r>
              <w:rPr>
                <w:b/>
                <w:sz w:val="19"/>
              </w:rPr>
              <w:t>+0.2296 (</w:t>
            </w:r>
            <w:r>
              <w:rPr>
                <w:b/>
                <w:sz w:val="19"/>
              </w:rPr>
              <w:t>약한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양의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상관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EE173" w14:textId="77777777" w:rsidR="008516F5" w:rsidRDefault="00000000">
            <w:pPr>
              <w:jc w:val="center"/>
            </w:pPr>
            <w:r>
              <w:rPr>
                <w:b/>
                <w:sz w:val="19"/>
              </w:rPr>
              <w:t>+0.0386 (</w:t>
            </w:r>
            <w:r>
              <w:rPr>
                <w:b/>
                <w:sz w:val="19"/>
              </w:rPr>
              <w:t>상관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없음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BEA4B" w14:textId="77777777" w:rsidR="008516F5" w:rsidRDefault="00000000">
            <w:pPr>
              <w:jc w:val="center"/>
            </w:pPr>
            <w:r>
              <w:rPr>
                <w:b/>
                <w:sz w:val="19"/>
              </w:rPr>
              <w:t>-0.4870 (</w:t>
            </w:r>
            <w:r>
              <w:rPr>
                <w:b/>
                <w:sz w:val="19"/>
              </w:rPr>
              <w:t>뚜렷한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음의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상관</w:t>
            </w:r>
            <w:r>
              <w:rPr>
                <w:b/>
                <w:sz w:val="19"/>
              </w:rPr>
              <w:t>)</w:t>
            </w:r>
          </w:p>
        </w:tc>
      </w:tr>
    </w:tbl>
    <w:p w14:paraId="2EBB2640" w14:textId="77777777" w:rsidR="008516F5" w:rsidRDefault="008516F5">
      <w:pPr>
        <w:spacing w:after="120"/>
      </w:pPr>
    </w:p>
    <w:p w14:paraId="5CB732A6" w14:textId="77777777" w:rsidR="008516F5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35400B1C" wp14:editId="74F6F07C">
            <wp:extent cx="5303520" cy="37124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isfaction_suicide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FC7E" w14:textId="77777777" w:rsidR="008516F5" w:rsidRDefault="00000000">
      <w:pPr>
        <w:spacing w:after="360"/>
        <w:jc w:val="center"/>
        <w:rPr>
          <w:lang w:eastAsia="ko-KR"/>
        </w:rPr>
      </w:pPr>
      <w:r>
        <w:rPr>
          <w:i/>
          <w:color w:val="808080"/>
          <w:sz w:val="19"/>
          <w:lang w:eastAsia="ko-KR"/>
        </w:rPr>
        <w:t xml:space="preserve">▲ </w:t>
      </w:r>
      <w:r>
        <w:rPr>
          <w:i/>
          <w:color w:val="808080"/>
          <w:sz w:val="19"/>
          <w:lang w:eastAsia="ko-KR"/>
        </w:rPr>
        <w:t>그림</w:t>
      </w:r>
      <w:r>
        <w:rPr>
          <w:i/>
          <w:color w:val="808080"/>
          <w:sz w:val="19"/>
          <w:lang w:eastAsia="ko-KR"/>
        </w:rPr>
        <w:t xml:space="preserve">: </w:t>
      </w:r>
      <w:r>
        <w:rPr>
          <w:i/>
          <w:color w:val="808080"/>
          <w:sz w:val="19"/>
          <w:lang w:eastAsia="ko-KR"/>
        </w:rPr>
        <w:t>삶의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만족도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점수와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자살률의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상관관계</w:t>
      </w:r>
      <w:r>
        <w:rPr>
          <w:i/>
          <w:color w:val="808080"/>
          <w:sz w:val="19"/>
          <w:lang w:eastAsia="ko-KR"/>
        </w:rPr>
        <w:t xml:space="preserve"> (17</w:t>
      </w:r>
      <w:r>
        <w:rPr>
          <w:i/>
          <w:color w:val="808080"/>
          <w:sz w:val="19"/>
          <w:lang w:eastAsia="ko-KR"/>
        </w:rPr>
        <w:t>개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시도</w:t>
      </w:r>
      <w:r>
        <w:rPr>
          <w:i/>
          <w:color w:val="808080"/>
          <w:sz w:val="19"/>
          <w:lang w:eastAsia="ko-KR"/>
        </w:rPr>
        <w:t>, 2020~2024</w:t>
      </w:r>
      <w:r>
        <w:rPr>
          <w:i/>
          <w:color w:val="808080"/>
          <w:sz w:val="19"/>
          <w:lang w:eastAsia="ko-KR"/>
        </w:rPr>
        <w:t>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통합</w:t>
      </w:r>
      <w:r>
        <w:rPr>
          <w:i/>
          <w:color w:val="808080"/>
          <w:sz w:val="19"/>
          <w:lang w:eastAsia="ko-KR"/>
        </w:rPr>
        <w:t xml:space="preserve"> </w:t>
      </w:r>
      <w:proofErr w:type="spellStart"/>
      <w:r>
        <w:rPr>
          <w:i/>
          <w:color w:val="808080"/>
          <w:sz w:val="19"/>
          <w:lang w:eastAsia="ko-KR"/>
        </w:rPr>
        <w:t>산점도</w:t>
      </w:r>
      <w:proofErr w:type="spellEnd"/>
      <w:r>
        <w:rPr>
          <w:i/>
          <w:color w:val="808080"/>
          <w:sz w:val="19"/>
          <w:lang w:eastAsia="ko-KR"/>
        </w:rPr>
        <w:t>)</w:t>
      </w:r>
    </w:p>
    <w:p w14:paraId="6EC96714" w14:textId="77777777" w:rsidR="008516F5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hAnsi="맑은 고딕"/>
          <w:color w:val="38567C"/>
          <w:sz w:val="25"/>
          <w:lang w:eastAsia="ko-KR"/>
        </w:rPr>
        <w:t>4.3. 2020</w:t>
      </w:r>
      <w:r>
        <w:rPr>
          <w:rFonts w:ascii="맑은 고딕" w:hAnsi="맑은 고딕"/>
          <w:color w:val="38567C"/>
          <w:sz w:val="25"/>
          <w:lang w:eastAsia="ko-KR"/>
        </w:rPr>
        <w:t>년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대비</w:t>
      </w:r>
      <w:r>
        <w:rPr>
          <w:rFonts w:ascii="맑은 고딕" w:hAnsi="맑은 고딕"/>
          <w:color w:val="38567C"/>
          <w:sz w:val="25"/>
          <w:lang w:eastAsia="ko-KR"/>
        </w:rPr>
        <w:t xml:space="preserve"> 2024</w:t>
      </w:r>
      <w:r>
        <w:rPr>
          <w:rFonts w:ascii="맑은 고딕" w:hAnsi="맑은 고딕"/>
          <w:color w:val="38567C"/>
          <w:sz w:val="25"/>
          <w:lang w:eastAsia="ko-KR"/>
        </w:rPr>
        <w:t>년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변화량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상관관계</w:t>
      </w:r>
      <w:r>
        <w:rPr>
          <w:rFonts w:ascii="맑은 고딕" w:hAnsi="맑은 고딕"/>
          <w:color w:val="38567C"/>
          <w:sz w:val="25"/>
          <w:lang w:eastAsia="ko-KR"/>
        </w:rPr>
        <w:t xml:space="preserve"> (Time-series Change Correlation)</w:t>
      </w:r>
    </w:p>
    <w:p w14:paraId="3F846D77" w14:textId="77777777" w:rsidR="008516F5" w:rsidRDefault="00000000">
      <w:pPr>
        <w:rPr>
          <w:lang w:eastAsia="ko-KR"/>
        </w:rPr>
      </w:pPr>
      <w:r>
        <w:rPr>
          <w:lang w:eastAsia="ko-KR"/>
        </w:rPr>
        <w:t>지역별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기저</w:t>
      </w:r>
      <w:r>
        <w:rPr>
          <w:lang w:eastAsia="ko-KR"/>
        </w:rPr>
        <w:t xml:space="preserve">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통제하고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경과에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동조성을</w:t>
      </w:r>
      <w:r>
        <w:rPr>
          <w:lang w:eastAsia="ko-KR"/>
        </w:rPr>
        <w:t xml:space="preserve"> </w:t>
      </w:r>
      <w:r>
        <w:rPr>
          <w:lang w:eastAsia="ko-KR"/>
        </w:rPr>
        <w:t>분석하기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>, 2020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2024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변화량</w:t>
      </w:r>
      <w:r>
        <w:rPr>
          <w:lang w:eastAsia="ko-KR"/>
        </w:rPr>
        <w:t>(Delta)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만족도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변화량</w:t>
      </w:r>
      <w:r>
        <w:rPr>
          <w:b/>
          <w:lang w:eastAsia="ko-KR"/>
        </w:rPr>
        <w:t xml:space="preserve"> vs </w:t>
      </w:r>
      <w:r>
        <w:rPr>
          <w:b/>
          <w:lang w:eastAsia="ko-KR"/>
        </w:rPr>
        <w:t>자살률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변화량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상관계수</w:t>
      </w:r>
      <w:r>
        <w:rPr>
          <w:b/>
          <w:lang w:eastAsia="ko-KR"/>
        </w:rPr>
        <w:t>: -0.4336</w:t>
      </w:r>
      <w:r>
        <w:rPr>
          <w:lang w:eastAsia="ko-KR"/>
        </w:rPr>
        <w:t xml:space="preserve"> (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음의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  <w:r>
        <w:rPr>
          <w:lang w:eastAsia="ko-KR"/>
        </w:rPr>
        <w:t>)</w:t>
      </w:r>
    </w:p>
    <w:p w14:paraId="56684A2B" w14:textId="77777777" w:rsidR="008516F5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4074B18B" wp14:editId="57CBFBEF">
            <wp:extent cx="5303520" cy="37124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isfaction_suicide_change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2896" w14:textId="77777777" w:rsidR="008516F5" w:rsidRDefault="00000000">
      <w:pPr>
        <w:spacing w:after="360"/>
        <w:jc w:val="center"/>
        <w:rPr>
          <w:lang w:eastAsia="ko-KR"/>
        </w:rPr>
      </w:pPr>
      <w:r>
        <w:rPr>
          <w:i/>
          <w:color w:val="808080"/>
          <w:sz w:val="19"/>
          <w:lang w:eastAsia="ko-KR"/>
        </w:rPr>
        <w:t xml:space="preserve">▲ </w:t>
      </w:r>
      <w:r>
        <w:rPr>
          <w:i/>
          <w:color w:val="808080"/>
          <w:sz w:val="19"/>
          <w:lang w:eastAsia="ko-KR"/>
        </w:rPr>
        <w:t>그림</w:t>
      </w:r>
      <w:r>
        <w:rPr>
          <w:i/>
          <w:color w:val="808080"/>
          <w:sz w:val="19"/>
          <w:lang w:eastAsia="ko-KR"/>
        </w:rPr>
        <w:t>: 2020</w:t>
      </w:r>
      <w:r>
        <w:rPr>
          <w:i/>
          <w:color w:val="808080"/>
          <w:sz w:val="19"/>
          <w:lang w:eastAsia="ko-KR"/>
        </w:rPr>
        <w:t>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대비</w:t>
      </w:r>
      <w:r>
        <w:rPr>
          <w:i/>
          <w:color w:val="808080"/>
          <w:sz w:val="19"/>
          <w:lang w:eastAsia="ko-KR"/>
        </w:rPr>
        <w:t xml:space="preserve"> 2024</w:t>
      </w:r>
      <w:r>
        <w:rPr>
          <w:i/>
          <w:color w:val="808080"/>
          <w:sz w:val="19"/>
          <w:lang w:eastAsia="ko-KR"/>
        </w:rPr>
        <w:t>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삶의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만족도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변화량</w:t>
      </w:r>
      <w:r>
        <w:rPr>
          <w:i/>
          <w:color w:val="808080"/>
          <w:sz w:val="19"/>
          <w:lang w:eastAsia="ko-KR"/>
        </w:rPr>
        <w:t xml:space="preserve"> vs </w:t>
      </w:r>
      <w:r>
        <w:rPr>
          <w:i/>
          <w:color w:val="808080"/>
          <w:sz w:val="19"/>
          <w:lang w:eastAsia="ko-KR"/>
        </w:rPr>
        <w:t>자살률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변화량</w:t>
      </w:r>
      <w:r>
        <w:rPr>
          <w:i/>
          <w:color w:val="808080"/>
          <w:sz w:val="19"/>
          <w:lang w:eastAsia="ko-KR"/>
        </w:rPr>
        <w:t xml:space="preserve"> </w:t>
      </w:r>
      <w:proofErr w:type="spellStart"/>
      <w:r>
        <w:rPr>
          <w:i/>
          <w:color w:val="808080"/>
          <w:sz w:val="19"/>
          <w:lang w:eastAsia="ko-KR"/>
        </w:rPr>
        <w:t>산점도</w:t>
      </w:r>
      <w:proofErr w:type="spellEnd"/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및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추세선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8516F5" w14:paraId="19B379B5" w14:textId="77777777">
        <w:trPr>
          <w:jc w:val="center"/>
        </w:trPr>
        <w:tc>
          <w:tcPr>
            <w:tcW w:w="8640" w:type="dxa"/>
            <w:tcBorders>
              <w:left w:val="single" w:sz="36" w:space="0" w:color="D62728"/>
            </w:tcBorders>
            <w:shd w:val="clear" w:color="auto" w:fill="F9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0C01F2" w14:textId="77777777" w:rsidR="008516F5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B42828"/>
                <w:sz w:val="20"/>
                <w:lang w:eastAsia="ko-KR"/>
              </w:rPr>
              <w:t>[</w:t>
            </w:r>
            <w:r>
              <w:rPr>
                <w:b/>
                <w:color w:val="B42828"/>
                <w:sz w:val="20"/>
                <w:lang w:eastAsia="ko-KR"/>
              </w:rPr>
              <w:t>중요</w:t>
            </w:r>
            <w:r>
              <w:rPr>
                <w:b/>
                <w:color w:val="B42828"/>
                <w:sz w:val="20"/>
                <w:lang w:eastAsia="ko-KR"/>
              </w:rPr>
              <w:t xml:space="preserve"> </w:t>
            </w:r>
            <w:r>
              <w:rPr>
                <w:b/>
                <w:color w:val="B42828"/>
                <w:sz w:val="20"/>
                <w:lang w:eastAsia="ko-KR"/>
              </w:rPr>
              <w:t>분석</w:t>
            </w:r>
            <w:r>
              <w:rPr>
                <w:b/>
                <w:color w:val="B42828"/>
                <w:sz w:val="20"/>
                <w:lang w:eastAsia="ko-KR"/>
              </w:rPr>
              <w:t xml:space="preserve"> </w:t>
            </w:r>
            <w:r>
              <w:rPr>
                <w:b/>
                <w:color w:val="B42828"/>
                <w:sz w:val="20"/>
                <w:lang w:eastAsia="ko-KR"/>
              </w:rPr>
              <w:t>결과</w:t>
            </w:r>
            <w:r>
              <w:rPr>
                <w:b/>
                <w:color w:val="B42828"/>
                <w:sz w:val="20"/>
                <w:lang w:eastAsia="ko-KR"/>
              </w:rPr>
              <w:t xml:space="preserve">] </w:t>
            </w:r>
            <w:r>
              <w:rPr>
                <w:sz w:val="20"/>
                <w:lang w:eastAsia="ko-KR"/>
              </w:rPr>
              <w:t>2024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단년도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횡단면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데이터에서는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높은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지역이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자살률도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높은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모순</w:t>
            </w:r>
            <w:r>
              <w:rPr>
                <w:sz w:val="20"/>
                <w:lang w:eastAsia="ko-KR"/>
              </w:rPr>
              <w:t>(+0.2296)</w:t>
            </w:r>
            <w:r>
              <w:rPr>
                <w:sz w:val="20"/>
                <w:lang w:eastAsia="ko-KR"/>
              </w:rPr>
              <w:t>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나타났으나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지역별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격차에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의한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왜곡이었습니다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변화율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삶의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크게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감소한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지역일수록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자살률이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가파르게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증가한다는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견고한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음의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상관관계</w:t>
            </w:r>
            <w:r>
              <w:rPr>
                <w:sz w:val="20"/>
                <w:lang w:eastAsia="ko-KR"/>
              </w:rPr>
              <w:t>(-0.43)</w:t>
            </w:r>
            <w:r>
              <w:rPr>
                <w:sz w:val="20"/>
                <w:lang w:eastAsia="ko-KR"/>
              </w:rPr>
              <w:t>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밝혀져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이론적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인과관계를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통계적으로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증명했습니다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1550D199" w14:textId="77777777" w:rsidR="008516F5" w:rsidRDefault="008516F5">
      <w:pPr>
        <w:spacing w:after="160"/>
        <w:rPr>
          <w:lang w:eastAsia="ko-KR"/>
        </w:rPr>
      </w:pPr>
    </w:p>
    <w:p w14:paraId="5885A0F0" w14:textId="39B452B3" w:rsidR="008516F5" w:rsidRDefault="008D058C">
      <w:pPr>
        <w:pStyle w:val="1"/>
        <w:spacing w:before="360" w:after="160"/>
        <w:rPr>
          <w:lang w:eastAsia="ko-KR"/>
        </w:rPr>
      </w:pPr>
      <w:r>
        <w:rPr>
          <w:rFonts w:ascii="맑은 고딕" w:hAnsi="맑은 고딕"/>
          <w:color w:val="1F4E79"/>
          <w:sz w:val="30"/>
          <w:lang w:eastAsia="ko-KR"/>
        </w:rPr>
        <w:br w:type="column"/>
      </w:r>
      <w:r w:rsidR="00000000">
        <w:rPr>
          <w:rFonts w:ascii="맑은 고딕" w:hAnsi="맑은 고딕"/>
          <w:color w:val="1F4E79"/>
          <w:sz w:val="30"/>
          <w:lang w:eastAsia="ko-KR"/>
        </w:rPr>
        <w:lastRenderedPageBreak/>
        <w:t xml:space="preserve">5. </w:t>
      </w:r>
      <w:r w:rsidR="00000000">
        <w:rPr>
          <w:rFonts w:ascii="맑은 고딕" w:hAnsi="맑은 고딕"/>
          <w:color w:val="1F4E79"/>
          <w:sz w:val="30"/>
          <w:lang w:eastAsia="ko-KR"/>
        </w:rPr>
        <w:t>지역별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세부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분석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및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</w:t>
      </w:r>
      <w:r w:rsidR="00000000">
        <w:rPr>
          <w:rFonts w:ascii="맑은 고딕" w:hAnsi="맑은 고딕"/>
          <w:color w:val="1F4E79"/>
          <w:sz w:val="30"/>
          <w:lang w:eastAsia="ko-KR"/>
        </w:rPr>
        <w:t>특징</w:t>
      </w:r>
      <w:r w:rsidR="00000000">
        <w:rPr>
          <w:rFonts w:ascii="맑은 고딕" w:hAnsi="맑은 고딕"/>
          <w:color w:val="1F4E79"/>
          <w:sz w:val="30"/>
          <w:lang w:eastAsia="ko-KR"/>
        </w:rPr>
        <w:t xml:space="preserve"> (Regional Case Studies)</w:t>
      </w:r>
    </w:p>
    <w:p w14:paraId="197C0689" w14:textId="77777777" w:rsidR="008516F5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hAnsi="맑은 고딕"/>
          <w:color w:val="38567C"/>
          <w:sz w:val="25"/>
          <w:lang w:eastAsia="ko-KR"/>
        </w:rPr>
        <w:t>5.1. 2024</w:t>
      </w:r>
      <w:r>
        <w:rPr>
          <w:rFonts w:ascii="맑은 고딕" w:hAnsi="맑은 고딕"/>
          <w:color w:val="38567C"/>
          <w:sz w:val="25"/>
          <w:lang w:eastAsia="ko-KR"/>
        </w:rPr>
        <w:t>년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주요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지역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현황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비교</w:t>
      </w:r>
    </w:p>
    <w:p w14:paraId="46136619" w14:textId="77777777" w:rsidR="008516F5" w:rsidRDefault="00000000">
      <w:pPr>
        <w:rPr>
          <w:lang w:eastAsia="ko-KR"/>
        </w:rPr>
      </w:pPr>
      <w:r>
        <w:rPr>
          <w:b/>
          <w:lang w:eastAsia="ko-KR"/>
        </w:rPr>
        <w:t xml:space="preserve">• </w:t>
      </w:r>
      <w:r>
        <w:rPr>
          <w:b/>
          <w:lang w:eastAsia="ko-KR"/>
        </w:rPr>
        <w:t>자살률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시도</w:t>
      </w:r>
      <w:r>
        <w:rPr>
          <w:b/>
          <w:lang w:eastAsia="ko-KR"/>
        </w:rPr>
        <w:t xml:space="preserve">: </w:t>
      </w:r>
      <w:r>
        <w:rPr>
          <w:lang w:eastAsia="ko-KR"/>
        </w:rPr>
        <w:t>제주</w:t>
      </w:r>
      <w:r>
        <w:rPr>
          <w:lang w:eastAsia="ko-KR"/>
        </w:rPr>
        <w:t>(36.3</w:t>
      </w:r>
      <w:r>
        <w:rPr>
          <w:lang w:eastAsia="ko-KR"/>
        </w:rPr>
        <w:t>명</w:t>
      </w:r>
      <w:r>
        <w:rPr>
          <w:lang w:eastAsia="ko-KR"/>
        </w:rPr>
        <w:t xml:space="preserve">), </w:t>
      </w:r>
      <w:r>
        <w:rPr>
          <w:lang w:eastAsia="ko-KR"/>
        </w:rPr>
        <w:t>충남</w:t>
      </w:r>
      <w:r>
        <w:rPr>
          <w:lang w:eastAsia="ko-KR"/>
        </w:rPr>
        <w:t>(34.8</w:t>
      </w:r>
      <w:r>
        <w:rPr>
          <w:lang w:eastAsia="ko-KR"/>
        </w:rPr>
        <w:t>명</w:t>
      </w:r>
      <w:r>
        <w:rPr>
          <w:lang w:eastAsia="ko-KR"/>
        </w:rPr>
        <w:t xml:space="preserve">), </w:t>
      </w:r>
      <w:r>
        <w:rPr>
          <w:lang w:eastAsia="ko-KR"/>
        </w:rPr>
        <w:t>전남</w:t>
      </w:r>
      <w:r>
        <w:rPr>
          <w:lang w:eastAsia="ko-KR"/>
        </w:rPr>
        <w:t>(34.5</w:t>
      </w:r>
      <w:r>
        <w:rPr>
          <w:lang w:eastAsia="ko-KR"/>
        </w:rPr>
        <w:t>명</w:t>
      </w:r>
      <w:r>
        <w:rPr>
          <w:lang w:eastAsia="ko-KR"/>
        </w:rPr>
        <w:t xml:space="preserve">), </w:t>
      </w:r>
      <w:r>
        <w:rPr>
          <w:lang w:eastAsia="ko-KR"/>
        </w:rPr>
        <w:t>강원</w:t>
      </w:r>
      <w:r>
        <w:rPr>
          <w:lang w:eastAsia="ko-KR"/>
        </w:rPr>
        <w:t>(34.3</w:t>
      </w:r>
      <w:r>
        <w:rPr>
          <w:lang w:eastAsia="ko-KR"/>
        </w:rPr>
        <w:t>명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lang w:eastAsia="ko-KR"/>
        </w:rPr>
        <w:t xml:space="preserve">• </w:t>
      </w:r>
      <w:r>
        <w:rPr>
          <w:b/>
          <w:lang w:eastAsia="ko-KR"/>
        </w:rPr>
        <w:t>자살률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시도</w:t>
      </w:r>
      <w:r>
        <w:rPr>
          <w:b/>
          <w:lang w:eastAsia="ko-KR"/>
        </w:rPr>
        <w:t xml:space="preserve">: </w:t>
      </w:r>
      <w:r>
        <w:rPr>
          <w:lang w:eastAsia="ko-KR"/>
        </w:rPr>
        <w:t>세종</w:t>
      </w:r>
      <w:r>
        <w:rPr>
          <w:lang w:eastAsia="ko-KR"/>
        </w:rPr>
        <w:t>(23.0</w:t>
      </w:r>
      <w:r>
        <w:rPr>
          <w:lang w:eastAsia="ko-KR"/>
        </w:rPr>
        <w:t>명</w:t>
      </w:r>
      <w:r>
        <w:rPr>
          <w:lang w:eastAsia="ko-KR"/>
        </w:rPr>
        <w:t xml:space="preserve">), </w:t>
      </w:r>
      <w:r>
        <w:rPr>
          <w:lang w:eastAsia="ko-KR"/>
        </w:rPr>
        <w:t>서울</w:t>
      </w:r>
      <w:r>
        <w:rPr>
          <w:lang w:eastAsia="ko-KR"/>
        </w:rPr>
        <w:t>(24.1</w:t>
      </w:r>
      <w:r>
        <w:rPr>
          <w:lang w:eastAsia="ko-KR"/>
        </w:rPr>
        <w:t>명</w:t>
      </w:r>
      <w:r>
        <w:rPr>
          <w:lang w:eastAsia="ko-KR"/>
        </w:rPr>
        <w:t xml:space="preserve">), </w:t>
      </w:r>
      <w:r>
        <w:rPr>
          <w:lang w:eastAsia="ko-KR"/>
        </w:rPr>
        <w:t>경기</w:t>
      </w:r>
      <w:r>
        <w:rPr>
          <w:lang w:eastAsia="ko-KR"/>
        </w:rPr>
        <w:t>(28.2</w:t>
      </w:r>
      <w:r>
        <w:rPr>
          <w:lang w:eastAsia="ko-KR"/>
        </w:rPr>
        <w:t>명</w:t>
      </w:r>
      <w:r>
        <w:rPr>
          <w:lang w:eastAsia="ko-KR"/>
        </w:rPr>
        <w:t>)</w:t>
      </w:r>
    </w:p>
    <w:p w14:paraId="7140ACFD" w14:textId="77777777" w:rsidR="008516F5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478CE2E1" wp14:editId="02E8B087">
            <wp:extent cx="5303520" cy="2651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al_comparison_2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52EE" w14:textId="77777777" w:rsidR="008516F5" w:rsidRDefault="00000000">
      <w:pPr>
        <w:spacing w:after="360"/>
        <w:jc w:val="center"/>
        <w:rPr>
          <w:lang w:eastAsia="ko-KR"/>
        </w:rPr>
      </w:pPr>
      <w:r>
        <w:rPr>
          <w:i/>
          <w:color w:val="808080"/>
          <w:sz w:val="19"/>
          <w:lang w:eastAsia="ko-KR"/>
        </w:rPr>
        <w:t xml:space="preserve">▲ </w:t>
      </w:r>
      <w:r>
        <w:rPr>
          <w:i/>
          <w:color w:val="808080"/>
          <w:sz w:val="19"/>
          <w:lang w:eastAsia="ko-KR"/>
        </w:rPr>
        <w:t>그림</w:t>
      </w:r>
      <w:r>
        <w:rPr>
          <w:i/>
          <w:color w:val="808080"/>
          <w:sz w:val="19"/>
          <w:lang w:eastAsia="ko-KR"/>
        </w:rPr>
        <w:t>: 2024</w:t>
      </w:r>
      <w:r>
        <w:rPr>
          <w:i/>
          <w:color w:val="808080"/>
          <w:sz w:val="19"/>
          <w:lang w:eastAsia="ko-KR"/>
        </w:rPr>
        <w:t>년</w:t>
      </w:r>
      <w:r>
        <w:rPr>
          <w:i/>
          <w:color w:val="808080"/>
          <w:sz w:val="19"/>
          <w:lang w:eastAsia="ko-KR"/>
        </w:rPr>
        <w:t xml:space="preserve"> 17</w:t>
      </w:r>
      <w:r>
        <w:rPr>
          <w:i/>
          <w:color w:val="808080"/>
          <w:sz w:val="19"/>
          <w:lang w:eastAsia="ko-KR"/>
        </w:rPr>
        <w:t>개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시도별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자살률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및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삶의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만족도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비교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차트</w:t>
      </w:r>
    </w:p>
    <w:p w14:paraId="072F5965" w14:textId="77777777" w:rsidR="008516F5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hAnsi="맑은 고딕"/>
          <w:color w:val="38567C"/>
          <w:sz w:val="25"/>
          <w:lang w:eastAsia="ko-KR"/>
        </w:rPr>
        <w:t>5.2. 2020</w:t>
      </w:r>
      <w:r>
        <w:rPr>
          <w:rFonts w:ascii="맑은 고딕" w:hAnsi="맑은 고딕"/>
          <w:color w:val="38567C"/>
          <w:sz w:val="25"/>
          <w:lang w:eastAsia="ko-KR"/>
        </w:rPr>
        <w:t>년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대비</w:t>
      </w:r>
      <w:r>
        <w:rPr>
          <w:rFonts w:ascii="맑은 고딕" w:hAnsi="맑은 고딕"/>
          <w:color w:val="38567C"/>
          <w:sz w:val="25"/>
          <w:lang w:eastAsia="ko-KR"/>
        </w:rPr>
        <w:t xml:space="preserve"> 2024</w:t>
      </w:r>
      <w:r>
        <w:rPr>
          <w:rFonts w:ascii="맑은 고딕" w:hAnsi="맑은 고딕"/>
          <w:color w:val="38567C"/>
          <w:sz w:val="25"/>
          <w:lang w:eastAsia="ko-KR"/>
        </w:rPr>
        <w:t>년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변동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추이</w:t>
      </w:r>
      <w:r>
        <w:rPr>
          <w:rFonts w:ascii="맑은 고딕" w:hAnsi="맑은 고딕"/>
          <w:color w:val="38567C"/>
          <w:sz w:val="25"/>
          <w:lang w:eastAsia="ko-KR"/>
        </w:rPr>
        <w:t xml:space="preserve"> </w:t>
      </w:r>
      <w:r>
        <w:rPr>
          <w:rFonts w:ascii="맑은 고딕" w:hAnsi="맑은 고딕"/>
          <w:color w:val="38567C"/>
          <w:sz w:val="25"/>
          <w:lang w:eastAsia="ko-KR"/>
        </w:rPr>
        <w:t>특징</w:t>
      </w:r>
    </w:p>
    <w:p w14:paraId="3E851E81" w14:textId="77777777" w:rsidR="008516F5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광주광역시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자살률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급증</w:t>
      </w:r>
      <w:r>
        <w:rPr>
          <w:b/>
          <w:lang w:eastAsia="ko-KR"/>
        </w:rPr>
        <w:t xml:space="preserve">): </w:t>
      </w:r>
      <w:r>
        <w:rPr>
          <w:lang w:eastAsia="ko-KR"/>
        </w:rPr>
        <w:t>자살률이</w:t>
      </w:r>
      <w:r>
        <w:rPr>
          <w:lang w:eastAsia="ko-KR"/>
        </w:rPr>
        <w:t xml:space="preserve"> 2020</w:t>
      </w:r>
      <w:r>
        <w:rPr>
          <w:lang w:eastAsia="ko-KR"/>
        </w:rPr>
        <w:t>년</w:t>
      </w:r>
      <w:r>
        <w:rPr>
          <w:lang w:eastAsia="ko-KR"/>
        </w:rPr>
        <w:t xml:space="preserve"> 22.6</w:t>
      </w:r>
      <w:r>
        <w:rPr>
          <w:lang w:eastAsia="ko-KR"/>
        </w:rPr>
        <w:t>명에서</w:t>
      </w:r>
      <w:r>
        <w:rPr>
          <w:lang w:eastAsia="ko-KR"/>
        </w:rPr>
        <w:t xml:space="preserve"> 2024</w:t>
      </w:r>
      <w:r>
        <w:rPr>
          <w:lang w:eastAsia="ko-KR"/>
        </w:rPr>
        <w:t>년</w:t>
      </w:r>
      <w:r>
        <w:rPr>
          <w:lang w:eastAsia="ko-KR"/>
        </w:rPr>
        <w:t xml:space="preserve"> 29.9</w:t>
      </w:r>
      <w:r>
        <w:rPr>
          <w:lang w:eastAsia="ko-KR"/>
        </w:rPr>
        <w:t>명으로</w:t>
      </w:r>
      <w:r>
        <w:rPr>
          <w:lang w:eastAsia="ko-KR"/>
        </w:rPr>
        <w:t xml:space="preserve"> </w:t>
      </w:r>
      <w:r>
        <w:rPr>
          <w:b/>
          <w:lang w:eastAsia="ko-KR"/>
        </w:rPr>
        <w:t>+7.3</w:t>
      </w:r>
      <w:r>
        <w:rPr>
          <w:b/>
          <w:lang w:eastAsia="ko-KR"/>
        </w:rPr>
        <w:t>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증가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전국에서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폭의</w:t>
      </w:r>
      <w:r>
        <w:rPr>
          <w:lang w:eastAsia="ko-KR"/>
        </w:rPr>
        <w:t xml:space="preserve">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상승을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t>(-0.049)</w:t>
      </w:r>
      <w:r>
        <w:rPr>
          <w:lang w:eastAsia="ko-KR"/>
        </w:rPr>
        <w:t>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b/>
          <w:lang w:eastAsia="ko-KR"/>
        </w:rPr>
        <w:t xml:space="preserve">2. </w:t>
      </w:r>
      <w:r>
        <w:rPr>
          <w:b/>
          <w:lang w:eastAsia="ko-KR"/>
        </w:rPr>
        <w:t>세종특별자치시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만족도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폭락</w:t>
      </w:r>
      <w:r>
        <w:rPr>
          <w:b/>
          <w:lang w:eastAsia="ko-KR"/>
        </w:rPr>
        <w:t xml:space="preserve">):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3.742</w:t>
      </w:r>
      <w:r>
        <w:rPr>
          <w:lang w:eastAsia="ko-KR"/>
        </w:rPr>
        <w:t>점에서</w:t>
      </w:r>
      <w:r>
        <w:rPr>
          <w:lang w:eastAsia="ko-KR"/>
        </w:rPr>
        <w:t xml:space="preserve"> 3.351</w:t>
      </w:r>
      <w:r>
        <w:rPr>
          <w:lang w:eastAsia="ko-KR"/>
        </w:rPr>
        <w:t>점으로</w:t>
      </w:r>
      <w:r>
        <w:rPr>
          <w:lang w:eastAsia="ko-KR"/>
        </w:rPr>
        <w:t xml:space="preserve"> </w:t>
      </w:r>
      <w:r>
        <w:rPr>
          <w:b/>
          <w:lang w:eastAsia="ko-KR"/>
        </w:rPr>
        <w:t>-0.391</w:t>
      </w:r>
      <w:r>
        <w:rPr>
          <w:b/>
          <w:lang w:eastAsia="ko-KR"/>
        </w:rPr>
        <w:t>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폭락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최대의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하락폭을</w:t>
      </w:r>
      <w:r>
        <w:rPr>
          <w:lang w:eastAsia="ko-KR"/>
        </w:rPr>
        <w:t xml:space="preserve"> </w:t>
      </w:r>
      <w:r>
        <w:rPr>
          <w:lang w:eastAsia="ko-KR"/>
        </w:rPr>
        <w:t>기록했습니다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18.4</w:t>
      </w:r>
      <w:r>
        <w:rPr>
          <w:lang w:eastAsia="ko-KR"/>
        </w:rPr>
        <w:t>명에서</w:t>
      </w:r>
      <w:r>
        <w:rPr>
          <w:lang w:eastAsia="ko-KR"/>
        </w:rPr>
        <w:t xml:space="preserve"> 23.0</w:t>
      </w:r>
      <w:r>
        <w:rPr>
          <w:lang w:eastAsia="ko-KR"/>
        </w:rPr>
        <w:t>명으로</w:t>
      </w:r>
      <w:r>
        <w:rPr>
          <w:lang w:eastAsia="ko-KR"/>
        </w:rPr>
        <w:t xml:space="preserve"> </w:t>
      </w:r>
      <w:r>
        <w:rPr>
          <w:b/>
          <w:lang w:eastAsia="ko-KR"/>
        </w:rPr>
        <w:t>+4.6</w:t>
      </w:r>
      <w:r>
        <w:rPr>
          <w:b/>
          <w:lang w:eastAsia="ko-KR"/>
        </w:rPr>
        <w:t>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급상승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주민들의</w:t>
      </w:r>
      <w:r>
        <w:rPr>
          <w:lang w:eastAsia="ko-KR"/>
        </w:rPr>
        <w:t xml:space="preserve">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행복</w:t>
      </w:r>
      <w:r>
        <w:rPr>
          <w:lang w:eastAsia="ko-KR"/>
        </w:rPr>
        <w:t xml:space="preserve"> </w:t>
      </w:r>
      <w:r>
        <w:rPr>
          <w:lang w:eastAsia="ko-KR"/>
        </w:rPr>
        <w:t>상실감이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선택률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이어진</w:t>
      </w:r>
      <w:r>
        <w:rPr>
          <w:lang w:eastAsia="ko-KR"/>
        </w:rPr>
        <w:t xml:space="preserve"> </w:t>
      </w: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양상을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b/>
          <w:lang w:eastAsia="ko-KR"/>
        </w:rPr>
        <w:t xml:space="preserve">3. </w:t>
      </w:r>
      <w:r>
        <w:rPr>
          <w:b/>
          <w:lang w:eastAsia="ko-KR"/>
        </w:rPr>
        <w:t>인천광역시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만족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폭락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자살률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증가</w:t>
      </w:r>
      <w:r>
        <w:rPr>
          <w:b/>
          <w:lang w:eastAsia="ko-KR"/>
        </w:rPr>
        <w:t xml:space="preserve">):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b/>
          <w:lang w:eastAsia="ko-KR"/>
        </w:rPr>
        <w:t>42.4%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28.0%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-14.4%p </w:t>
      </w:r>
      <w:r>
        <w:rPr>
          <w:b/>
          <w:lang w:eastAsia="ko-KR"/>
        </w:rPr>
        <w:t>급감</w:t>
      </w:r>
      <w:r>
        <w:rPr>
          <w:lang w:eastAsia="ko-KR"/>
        </w:rPr>
        <w:t>하여</w:t>
      </w:r>
      <w:r>
        <w:rPr>
          <w:lang w:eastAsia="ko-KR"/>
        </w:rPr>
        <w:t xml:space="preserve"> 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최저의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기록했습니다</w:t>
      </w:r>
      <w:r>
        <w:rPr>
          <w:lang w:eastAsia="ko-KR"/>
        </w:rPr>
        <w:t xml:space="preserve">.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26.5</w:t>
      </w:r>
      <w:r>
        <w:rPr>
          <w:lang w:eastAsia="ko-KR"/>
        </w:rPr>
        <w:t>명에서</w:t>
      </w:r>
      <w:r>
        <w:rPr>
          <w:lang w:eastAsia="ko-KR"/>
        </w:rPr>
        <w:t xml:space="preserve"> 31.2</w:t>
      </w:r>
      <w:r>
        <w:rPr>
          <w:lang w:eastAsia="ko-KR"/>
        </w:rPr>
        <w:t>명으로</w:t>
      </w:r>
      <w:r>
        <w:rPr>
          <w:lang w:eastAsia="ko-KR"/>
        </w:rPr>
        <w:t xml:space="preserve"> </w:t>
      </w:r>
      <w:r>
        <w:rPr>
          <w:b/>
          <w:lang w:eastAsia="ko-KR"/>
        </w:rPr>
        <w:t>+4.7</w:t>
      </w:r>
      <w:r>
        <w:rPr>
          <w:b/>
          <w:lang w:eastAsia="ko-KR"/>
        </w:rPr>
        <w:t>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급증</w:t>
      </w:r>
      <w:r>
        <w:rPr>
          <w:lang w:eastAsia="ko-KR"/>
        </w:rPr>
        <w:t>하여</w:t>
      </w:r>
      <w:r>
        <w:rPr>
          <w:lang w:eastAsia="ko-KR"/>
        </w:rPr>
        <w:t xml:space="preserve">, </w:t>
      </w:r>
      <w:r>
        <w:rPr>
          <w:lang w:eastAsia="ko-KR"/>
        </w:rPr>
        <w:t>불만족</w:t>
      </w:r>
      <w:r>
        <w:rPr>
          <w:lang w:eastAsia="ko-KR"/>
        </w:rPr>
        <w:t xml:space="preserve"> </w:t>
      </w:r>
      <w:r>
        <w:rPr>
          <w:lang w:eastAsia="ko-KR"/>
        </w:rPr>
        <w:t>심화가</w:t>
      </w:r>
      <w:r>
        <w:rPr>
          <w:lang w:eastAsia="ko-KR"/>
        </w:rPr>
        <w:t xml:space="preserve">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증가와</w:t>
      </w:r>
      <w:r>
        <w:rPr>
          <w:lang w:eastAsia="ko-KR"/>
        </w:rPr>
        <w:t xml:space="preserve"> </w:t>
      </w:r>
      <w:r>
        <w:rPr>
          <w:lang w:eastAsia="ko-KR"/>
        </w:rPr>
        <w:t>직결되었음이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관찰됩니다</w:t>
      </w:r>
      <w:r>
        <w:rPr>
          <w:lang w:eastAsia="ko-KR"/>
        </w:rPr>
        <w:t>.</w:t>
      </w:r>
    </w:p>
    <w:p w14:paraId="13F01827" w14:textId="77777777" w:rsidR="008516F5" w:rsidRDefault="00000000">
      <w:pPr>
        <w:pStyle w:val="1"/>
        <w:spacing w:before="360" w:after="160"/>
        <w:rPr>
          <w:lang w:eastAsia="ko-KR"/>
        </w:rPr>
      </w:pPr>
      <w:r>
        <w:rPr>
          <w:rFonts w:ascii="맑은 고딕" w:hAnsi="맑은 고딕"/>
          <w:color w:val="1F4E79"/>
          <w:sz w:val="30"/>
          <w:lang w:eastAsia="ko-KR"/>
        </w:rPr>
        <w:lastRenderedPageBreak/>
        <w:t xml:space="preserve">6. </w:t>
      </w:r>
      <w:r>
        <w:rPr>
          <w:rFonts w:ascii="맑은 고딕" w:hAnsi="맑은 고딕"/>
          <w:color w:val="1F4E79"/>
          <w:sz w:val="30"/>
          <w:lang w:eastAsia="ko-KR"/>
        </w:rPr>
        <w:t>결론</w:t>
      </w:r>
      <w:r>
        <w:rPr>
          <w:rFonts w:ascii="맑은 고딕" w:hAnsi="맑은 고딕"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color w:val="1F4E79"/>
          <w:sz w:val="30"/>
          <w:lang w:eastAsia="ko-KR"/>
        </w:rPr>
        <w:t>및</w:t>
      </w:r>
      <w:r>
        <w:rPr>
          <w:rFonts w:ascii="맑은 고딕" w:hAnsi="맑은 고딕"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color w:val="1F4E79"/>
          <w:sz w:val="30"/>
          <w:lang w:eastAsia="ko-KR"/>
        </w:rPr>
        <w:t>정책</w:t>
      </w:r>
      <w:r>
        <w:rPr>
          <w:rFonts w:ascii="맑은 고딕" w:hAnsi="맑은 고딕"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color w:val="1F4E79"/>
          <w:sz w:val="30"/>
          <w:lang w:eastAsia="ko-KR"/>
        </w:rPr>
        <w:t>제언</w:t>
      </w:r>
      <w:r>
        <w:rPr>
          <w:rFonts w:ascii="맑은 고딕" w:hAnsi="맑은 고딕"/>
          <w:color w:val="1F4E79"/>
          <w:sz w:val="30"/>
          <w:lang w:eastAsia="ko-KR"/>
        </w:rPr>
        <w:t xml:space="preserve"> (Conclusion &amp; Policy Implications)</w:t>
      </w:r>
    </w:p>
    <w:p w14:paraId="7CDB491C" w14:textId="77777777" w:rsidR="008516F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>지표의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탈동조화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경계</w:t>
      </w:r>
      <w:r>
        <w:rPr>
          <w:b/>
          <w:lang w:eastAsia="ko-KR"/>
        </w:rPr>
        <w:t xml:space="preserve">: </w:t>
      </w:r>
      <w:r>
        <w:rPr>
          <w:lang w:eastAsia="ko-KR"/>
        </w:rPr>
        <w:t>2022~2024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평균은</w:t>
      </w:r>
      <w:r>
        <w:rPr>
          <w:lang w:eastAsia="ko-KR"/>
        </w:rPr>
        <w:t xml:space="preserve"> </w:t>
      </w:r>
      <w:r>
        <w:rPr>
          <w:lang w:eastAsia="ko-KR"/>
        </w:rPr>
        <w:t>평탄한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보였지만</w:t>
      </w:r>
      <w:r>
        <w:rPr>
          <w:lang w:eastAsia="ko-KR"/>
        </w:rPr>
        <w:t xml:space="preserve"> </w:t>
      </w:r>
      <w:r>
        <w:rPr>
          <w:lang w:eastAsia="ko-KR"/>
        </w:rPr>
        <w:t>자살률은</w:t>
      </w:r>
      <w:r>
        <w:rPr>
          <w:lang w:eastAsia="ko-KR"/>
        </w:rPr>
        <w:t xml:space="preserve"> 25.2</w:t>
      </w:r>
      <w:r>
        <w:rPr>
          <w:lang w:eastAsia="ko-KR"/>
        </w:rPr>
        <w:t>명에서</w:t>
      </w:r>
      <w:r>
        <w:rPr>
          <w:lang w:eastAsia="ko-KR"/>
        </w:rPr>
        <w:t xml:space="preserve"> 29.1</w:t>
      </w:r>
      <w:r>
        <w:rPr>
          <w:lang w:eastAsia="ko-KR"/>
        </w:rPr>
        <w:t>명으로</w:t>
      </w:r>
      <w:r>
        <w:rPr>
          <w:lang w:eastAsia="ko-KR"/>
        </w:rPr>
        <w:t xml:space="preserve"> </w:t>
      </w:r>
      <w:r>
        <w:rPr>
          <w:lang w:eastAsia="ko-KR"/>
        </w:rPr>
        <w:t>폭증했습니다</w:t>
      </w:r>
      <w:r>
        <w:rPr>
          <w:lang w:eastAsia="ko-KR"/>
        </w:rPr>
        <w:t xml:space="preserve">.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설문조사와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여론</w:t>
      </w:r>
      <w:r>
        <w:rPr>
          <w:lang w:eastAsia="ko-KR"/>
        </w:rPr>
        <w:t xml:space="preserve"> </w:t>
      </w:r>
      <w:r>
        <w:rPr>
          <w:lang w:eastAsia="ko-KR"/>
        </w:rPr>
        <w:t>수치에</w:t>
      </w:r>
      <w:r>
        <w:rPr>
          <w:lang w:eastAsia="ko-KR"/>
        </w:rPr>
        <w:t xml:space="preserve"> </w:t>
      </w:r>
      <w:r>
        <w:rPr>
          <w:lang w:eastAsia="ko-KR"/>
        </w:rPr>
        <w:t>기초한</w:t>
      </w:r>
      <w:r>
        <w:rPr>
          <w:lang w:eastAsia="ko-KR"/>
        </w:rPr>
        <w:t xml:space="preserve"> </w:t>
      </w:r>
      <w:r>
        <w:rPr>
          <w:lang w:eastAsia="ko-KR"/>
        </w:rPr>
        <w:t>자살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대책은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방치할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크며</w:t>
      </w:r>
      <w:r>
        <w:rPr>
          <w:lang w:eastAsia="ko-KR"/>
        </w:rPr>
        <w:t xml:space="preserve">, </w:t>
      </w:r>
      <w:r>
        <w:rPr>
          <w:lang w:eastAsia="ko-KR"/>
        </w:rPr>
        <w:t>객관적인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고립률을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추적해야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390B92D" w14:textId="77777777" w:rsidR="008516F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>지역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밀착형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복지망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시급</w:t>
      </w:r>
      <w:r>
        <w:rPr>
          <w:b/>
          <w:lang w:eastAsia="ko-KR"/>
        </w:rPr>
        <w:t xml:space="preserve">: </w:t>
      </w:r>
      <w:r>
        <w:rPr>
          <w:lang w:eastAsia="ko-KR"/>
        </w:rPr>
        <w:t>광주</w:t>
      </w:r>
      <w:r>
        <w:rPr>
          <w:lang w:eastAsia="ko-KR"/>
        </w:rPr>
        <w:t xml:space="preserve">, </w:t>
      </w:r>
      <w:r>
        <w:rPr>
          <w:lang w:eastAsia="ko-KR"/>
        </w:rPr>
        <w:t>제주</w:t>
      </w:r>
      <w:r>
        <w:rPr>
          <w:lang w:eastAsia="ko-KR"/>
        </w:rPr>
        <w:t xml:space="preserve">, </w:t>
      </w:r>
      <w:r>
        <w:rPr>
          <w:lang w:eastAsia="ko-KR"/>
        </w:rPr>
        <w:t>인천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자살률이</w:t>
      </w:r>
      <w:r>
        <w:rPr>
          <w:lang w:eastAsia="ko-KR"/>
        </w:rPr>
        <w:t xml:space="preserve"> </w:t>
      </w:r>
      <w:r>
        <w:rPr>
          <w:lang w:eastAsia="ko-KR"/>
        </w:rPr>
        <w:t>급상승하거나</w:t>
      </w:r>
      <w:r>
        <w:rPr>
          <w:lang w:eastAsia="ko-KR"/>
        </w:rPr>
        <w:t xml:space="preserve"> </w:t>
      </w:r>
      <w:r>
        <w:rPr>
          <w:lang w:eastAsia="ko-KR"/>
        </w:rPr>
        <w:t>행복</w:t>
      </w:r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무너진</w:t>
      </w:r>
      <w:r>
        <w:rPr>
          <w:lang w:eastAsia="ko-KR"/>
        </w:rPr>
        <w:t xml:space="preserve"> </w:t>
      </w:r>
      <w:r>
        <w:rPr>
          <w:lang w:eastAsia="ko-KR"/>
        </w:rPr>
        <w:t>지역에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보건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케어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배치가</w:t>
      </w:r>
      <w:r>
        <w:rPr>
          <w:lang w:eastAsia="ko-KR"/>
        </w:rPr>
        <w:t xml:space="preserve"> </w:t>
      </w:r>
      <w:r>
        <w:rPr>
          <w:lang w:eastAsia="ko-KR"/>
        </w:rPr>
        <w:t>시급합니다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제주와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만족도는</w:t>
      </w:r>
      <w:r>
        <w:rPr>
          <w:lang w:eastAsia="ko-KR"/>
        </w:rPr>
        <w:t xml:space="preserve"> </w:t>
      </w:r>
      <w:r>
        <w:rPr>
          <w:lang w:eastAsia="ko-KR"/>
        </w:rPr>
        <w:t>높으나</w:t>
      </w:r>
      <w:r>
        <w:rPr>
          <w:lang w:eastAsia="ko-KR"/>
        </w:rPr>
        <w:t xml:space="preserve"> </w:t>
      </w:r>
      <w:r>
        <w:rPr>
          <w:lang w:eastAsia="ko-KR"/>
        </w:rPr>
        <w:t>자살률이</w:t>
      </w:r>
      <w:r>
        <w:rPr>
          <w:lang w:eastAsia="ko-KR"/>
        </w:rPr>
        <w:t xml:space="preserve"> </w:t>
      </w:r>
      <w:r>
        <w:rPr>
          <w:lang w:eastAsia="ko-KR"/>
        </w:rPr>
        <w:t>기형적으로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지역은</w:t>
      </w:r>
      <w:r>
        <w:rPr>
          <w:lang w:eastAsia="ko-KR"/>
        </w:rPr>
        <w:t xml:space="preserve"> </w:t>
      </w:r>
      <w:r>
        <w:rPr>
          <w:lang w:eastAsia="ko-KR"/>
        </w:rPr>
        <w:t>이주민</w:t>
      </w:r>
      <w:r>
        <w:rPr>
          <w:lang w:eastAsia="ko-KR"/>
        </w:rPr>
        <w:t xml:space="preserve"> </w:t>
      </w:r>
      <w:r>
        <w:rPr>
          <w:lang w:eastAsia="ko-KR"/>
        </w:rPr>
        <w:t>고립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조사가</w:t>
      </w:r>
      <w:r>
        <w:rPr>
          <w:lang w:eastAsia="ko-KR"/>
        </w:rPr>
        <w:t xml:space="preserve"> </w:t>
      </w:r>
      <w:r>
        <w:rPr>
          <w:lang w:eastAsia="ko-KR"/>
        </w:rPr>
        <w:t>요구됩니다</w:t>
      </w:r>
      <w:r>
        <w:rPr>
          <w:lang w:eastAsia="ko-KR"/>
        </w:rPr>
        <w:t>.</w:t>
      </w:r>
    </w:p>
    <w:p w14:paraId="621CAC84" w14:textId="77777777" w:rsidR="008516F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>‘</w:t>
      </w:r>
      <w:r>
        <w:rPr>
          <w:b/>
          <w:lang w:eastAsia="ko-KR"/>
        </w:rPr>
        <w:t>보통</w:t>
      </w:r>
      <w:r>
        <w:rPr>
          <w:b/>
          <w:lang w:eastAsia="ko-KR"/>
        </w:rPr>
        <w:t xml:space="preserve">’ </w:t>
      </w:r>
      <w:r>
        <w:rPr>
          <w:b/>
          <w:lang w:eastAsia="ko-KR"/>
        </w:rPr>
        <w:t>그룹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극단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취약계층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  <w:r>
        <w:rPr>
          <w:b/>
          <w:lang w:eastAsia="ko-KR"/>
        </w:rPr>
        <w:t xml:space="preserve">: </w:t>
      </w:r>
      <w:r>
        <w:rPr>
          <w:lang w:eastAsia="ko-KR"/>
        </w:rPr>
        <w:t>상관관계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히트맵이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시사하는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, </w:t>
      </w:r>
      <w:r>
        <w:rPr>
          <w:lang w:eastAsia="ko-KR"/>
        </w:rPr>
        <w:t>사회적으로</w:t>
      </w:r>
      <w:r>
        <w:rPr>
          <w:lang w:eastAsia="ko-KR"/>
        </w:rPr>
        <w:t xml:space="preserve"> </w:t>
      </w:r>
      <w:r>
        <w:rPr>
          <w:lang w:eastAsia="ko-KR"/>
        </w:rPr>
        <w:t>냉소적이거나</w:t>
      </w:r>
      <w:r>
        <w:rPr>
          <w:lang w:eastAsia="ko-KR"/>
        </w:rPr>
        <w:t xml:space="preserve"> </w:t>
      </w:r>
      <w:r>
        <w:rPr>
          <w:lang w:eastAsia="ko-KR"/>
        </w:rPr>
        <w:t>무기력한</w:t>
      </w:r>
      <w:r>
        <w:rPr>
          <w:lang w:eastAsia="ko-KR"/>
        </w:rPr>
        <w:t xml:space="preserve"> ‘</w:t>
      </w:r>
      <w:r>
        <w:rPr>
          <w:lang w:eastAsia="ko-KR"/>
        </w:rPr>
        <w:t>보통</w:t>
      </w:r>
      <w:r>
        <w:rPr>
          <w:lang w:eastAsia="ko-KR"/>
        </w:rPr>
        <w:t>(</w:t>
      </w:r>
      <w:r>
        <w:rPr>
          <w:lang w:eastAsia="ko-KR"/>
        </w:rPr>
        <w:t>중립</w:t>
      </w:r>
      <w:r>
        <w:rPr>
          <w:lang w:eastAsia="ko-KR"/>
        </w:rPr>
        <w:t xml:space="preserve">)’ </w:t>
      </w:r>
      <w:r>
        <w:rPr>
          <w:lang w:eastAsia="ko-KR"/>
        </w:rPr>
        <w:t>집단의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자살률과</w:t>
      </w:r>
      <w:r>
        <w:rPr>
          <w:lang w:eastAsia="ko-KR"/>
        </w:rPr>
        <w:t xml:space="preserve"> </w:t>
      </w:r>
      <w:r>
        <w:rPr>
          <w:lang w:eastAsia="ko-KR"/>
        </w:rPr>
        <w:t>양의</w:t>
      </w:r>
      <w:r>
        <w:rPr>
          <w:lang w:eastAsia="ko-KR"/>
        </w:rPr>
        <w:t xml:space="preserve"> </w:t>
      </w:r>
      <w:r>
        <w:rPr>
          <w:lang w:eastAsia="ko-KR"/>
        </w:rPr>
        <w:t>상관성</w:t>
      </w:r>
      <w:r>
        <w:rPr>
          <w:lang w:eastAsia="ko-KR"/>
        </w:rPr>
        <w:t>(+0.41)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갖습니다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평균점보다</w:t>
      </w:r>
      <w:r>
        <w:rPr>
          <w:lang w:eastAsia="ko-KR"/>
        </w:rPr>
        <w:t xml:space="preserve"> ‘</w:t>
      </w:r>
      <w:r>
        <w:rPr>
          <w:lang w:eastAsia="ko-KR"/>
        </w:rPr>
        <w:t>불만족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자살률과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연계성</w:t>
      </w:r>
      <w:r>
        <w:rPr>
          <w:lang w:eastAsia="ko-KR"/>
        </w:rPr>
        <w:t>(-0.487)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지니므로</w:t>
      </w:r>
      <w:r>
        <w:rPr>
          <w:lang w:eastAsia="ko-KR"/>
        </w:rPr>
        <w:t xml:space="preserve">, </w:t>
      </w:r>
      <w:r>
        <w:rPr>
          <w:lang w:eastAsia="ko-KR"/>
        </w:rPr>
        <w:t>평균적인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사업보다도</w:t>
      </w:r>
      <w:r>
        <w:rPr>
          <w:lang w:eastAsia="ko-KR"/>
        </w:rPr>
        <w:t xml:space="preserve"> </w:t>
      </w:r>
      <w:r>
        <w:rPr>
          <w:lang w:eastAsia="ko-KR"/>
        </w:rPr>
        <w:t>극단적인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불만족과</w:t>
      </w:r>
      <w:r>
        <w:rPr>
          <w:lang w:eastAsia="ko-KR"/>
        </w:rPr>
        <w:t xml:space="preserve"> </w:t>
      </w:r>
      <w:r>
        <w:rPr>
          <w:lang w:eastAsia="ko-KR"/>
        </w:rPr>
        <w:t>빈곤에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고위험군을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핀셋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최우선이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sectPr w:rsidR="008516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083927">
    <w:abstractNumId w:val="8"/>
  </w:num>
  <w:num w:numId="2" w16cid:durableId="518857651">
    <w:abstractNumId w:val="6"/>
  </w:num>
  <w:num w:numId="3" w16cid:durableId="311713164">
    <w:abstractNumId w:val="5"/>
  </w:num>
  <w:num w:numId="4" w16cid:durableId="1998219839">
    <w:abstractNumId w:val="4"/>
  </w:num>
  <w:num w:numId="5" w16cid:durableId="718748624">
    <w:abstractNumId w:val="7"/>
  </w:num>
  <w:num w:numId="6" w16cid:durableId="2089421283">
    <w:abstractNumId w:val="3"/>
  </w:num>
  <w:num w:numId="7" w16cid:durableId="25300916">
    <w:abstractNumId w:val="2"/>
  </w:num>
  <w:num w:numId="8" w16cid:durableId="1634288328">
    <w:abstractNumId w:val="1"/>
  </w:num>
  <w:num w:numId="9" w16cid:durableId="42265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6F5"/>
    <w:rsid w:val="008D058C"/>
    <w:rsid w:val="00AA1D8D"/>
    <w:rsid w:val="00B47730"/>
    <w:rsid w:val="00B549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CF9E0"/>
  <w14:defaultImageDpi w14:val="300"/>
  <w15:docId w15:val="{F9AE38ED-80FD-4FD2-932C-FB9068AF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2026-06-11T01:56:00Z</dcterms:modified>
  <cp:category/>
</cp:coreProperties>
</file>